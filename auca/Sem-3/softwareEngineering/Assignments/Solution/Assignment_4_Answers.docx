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A99" w:rsidRPr="00465029" w:rsidRDefault="00D92A99" w:rsidP="00D92A99">
      <w:pPr>
        <w:pStyle w:val="Heading1"/>
        <w:rPr>
          <w:rFonts w:ascii="Arial" w:hAnsi="Arial" w:cs="Arial"/>
          <w:color w:val="000000" w:themeColor="text1"/>
          <w:sz w:val="22"/>
          <w:szCs w:val="22"/>
        </w:rPr>
      </w:pPr>
      <w:r w:rsidRPr="00465029">
        <w:rPr>
          <w:rFonts w:ascii="Arial" w:hAnsi="Arial" w:cs="Arial"/>
          <w:color w:val="000000" w:themeColor="text1"/>
          <w:sz w:val="22"/>
          <w:szCs w:val="22"/>
        </w:rPr>
        <w:t>Assignment 4 Report – Software Engineering</w:t>
      </w:r>
    </w:p>
    <w:p w:rsidR="00D92A99" w:rsidRPr="00465029" w:rsidRDefault="00D92A99" w:rsidP="00D92A99">
      <w:pPr>
        <w:rPr>
          <w:rFonts w:ascii="Arial" w:hAnsi="Arial" w:cs="Arial"/>
          <w:color w:val="000000" w:themeColor="text1"/>
        </w:rPr>
      </w:pPr>
    </w:p>
    <w:p w:rsidR="00D92A99" w:rsidRPr="00465029" w:rsidRDefault="00D92A99" w:rsidP="00D92A99">
      <w:pPr>
        <w:rPr>
          <w:rFonts w:ascii="Arial" w:hAnsi="Arial" w:cs="Arial"/>
          <w:b/>
          <w:color w:val="000000" w:themeColor="text1"/>
        </w:rPr>
      </w:pPr>
      <w:r w:rsidRPr="00465029">
        <w:rPr>
          <w:rFonts w:ascii="Arial" w:hAnsi="Arial" w:cs="Arial"/>
          <w:b/>
          <w:color w:val="000000" w:themeColor="text1"/>
        </w:rPr>
        <w:t>Group 1 Members:</w:t>
      </w:r>
    </w:p>
    <w:p w:rsidR="00D92A99" w:rsidRPr="00465029" w:rsidRDefault="00D92A99" w:rsidP="00D92A99">
      <w:pPr>
        <w:pStyle w:val="ListBullet"/>
        <w:rPr>
          <w:rFonts w:ascii="Arial" w:hAnsi="Arial" w:cs="Arial"/>
          <w:color w:val="000000" w:themeColor="text1"/>
        </w:rPr>
      </w:pPr>
      <w:r w:rsidRPr="00465029">
        <w:rPr>
          <w:rFonts w:ascii="Arial" w:hAnsi="Arial" w:cs="Arial"/>
          <w:color w:val="000000" w:themeColor="text1"/>
        </w:rPr>
        <w:t>1.</w:t>
      </w:r>
      <w:r w:rsidRPr="00465029">
        <w:rPr>
          <w:rFonts w:ascii="Arial" w:hAnsi="Arial" w:cs="Arial"/>
          <w:color w:val="000000" w:themeColor="text1"/>
          <w:lang w:val="en-GB"/>
        </w:rPr>
        <w:t xml:space="preserve"> </w:t>
      </w:r>
      <w:proofErr w:type="spellStart"/>
      <w:r w:rsidRPr="00465029">
        <w:rPr>
          <w:rFonts w:ascii="Arial" w:hAnsi="Arial" w:cs="Arial"/>
          <w:color w:val="000000" w:themeColor="text1"/>
          <w:lang w:val="en-GB"/>
        </w:rPr>
        <w:t>Isaro</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Rubagumya</w:t>
      </w:r>
      <w:proofErr w:type="spellEnd"/>
      <w:r w:rsidRPr="00465029">
        <w:rPr>
          <w:rFonts w:ascii="Arial" w:hAnsi="Arial" w:cs="Arial"/>
          <w:color w:val="000000" w:themeColor="text1"/>
        </w:rPr>
        <w:t xml:space="preserve"> Roxane (28762)</w:t>
      </w:r>
    </w:p>
    <w:p w:rsidR="00D92A99" w:rsidRPr="00465029" w:rsidRDefault="00D92A99" w:rsidP="00D92A99">
      <w:pPr>
        <w:pStyle w:val="ListBullet"/>
        <w:rPr>
          <w:rFonts w:ascii="Arial" w:hAnsi="Arial" w:cs="Arial"/>
          <w:color w:val="000000" w:themeColor="text1"/>
        </w:rPr>
      </w:pPr>
      <w:r w:rsidRPr="00465029">
        <w:rPr>
          <w:rFonts w:ascii="Arial" w:hAnsi="Arial" w:cs="Arial"/>
          <w:color w:val="000000" w:themeColor="text1"/>
        </w:rPr>
        <w:t xml:space="preserve">2. </w:t>
      </w:r>
      <w:proofErr w:type="spellStart"/>
      <w:r w:rsidRPr="00465029">
        <w:rPr>
          <w:rFonts w:ascii="Arial" w:hAnsi="Arial" w:cs="Arial"/>
          <w:color w:val="000000" w:themeColor="text1"/>
        </w:rPr>
        <w:t>Ishimwe</w:t>
      </w:r>
      <w:proofErr w:type="spellEnd"/>
      <w:r w:rsidRPr="00465029">
        <w:rPr>
          <w:rFonts w:ascii="Arial" w:hAnsi="Arial" w:cs="Arial"/>
          <w:color w:val="000000" w:themeColor="text1"/>
        </w:rPr>
        <w:t xml:space="preserve"> Billy Joshua (28455)</w:t>
      </w:r>
    </w:p>
    <w:p w:rsidR="00D92A99" w:rsidRPr="00465029" w:rsidRDefault="003B3FEC" w:rsidP="00D92A99">
      <w:pPr>
        <w:pStyle w:val="ListBullet"/>
        <w:rPr>
          <w:rFonts w:ascii="Arial" w:hAnsi="Arial" w:cs="Arial"/>
          <w:color w:val="000000" w:themeColor="text1"/>
        </w:rPr>
      </w:pPr>
      <w:r>
        <w:rPr>
          <w:rFonts w:ascii="Arial" w:hAnsi="Arial" w:cs="Arial"/>
          <w:color w:val="000000" w:themeColor="text1"/>
        </w:rPr>
        <w:t xml:space="preserve">3. </w:t>
      </w:r>
      <w:proofErr w:type="spellStart"/>
      <w:r w:rsidR="00D92A99" w:rsidRPr="00465029">
        <w:rPr>
          <w:rFonts w:ascii="Arial" w:hAnsi="Arial" w:cs="Arial"/>
          <w:color w:val="000000" w:themeColor="text1"/>
        </w:rPr>
        <w:t>Mutangana</w:t>
      </w:r>
      <w:proofErr w:type="spellEnd"/>
      <w:r>
        <w:rPr>
          <w:rFonts w:ascii="Arial" w:hAnsi="Arial" w:cs="Arial"/>
          <w:color w:val="000000" w:themeColor="text1"/>
        </w:rPr>
        <w:t xml:space="preserve"> Joseph</w:t>
      </w:r>
      <w:r w:rsidR="00D92A99" w:rsidRPr="00465029">
        <w:rPr>
          <w:rFonts w:ascii="Arial" w:hAnsi="Arial" w:cs="Arial"/>
          <w:color w:val="000000" w:themeColor="text1"/>
        </w:rPr>
        <w:t xml:space="preserve"> (29061)</w:t>
      </w:r>
    </w:p>
    <w:p w:rsidR="00D92A99" w:rsidRPr="00465029" w:rsidRDefault="00D92A99" w:rsidP="00D92A99">
      <w:pPr>
        <w:pStyle w:val="ListBullet"/>
        <w:rPr>
          <w:rFonts w:ascii="Arial" w:hAnsi="Arial" w:cs="Arial"/>
          <w:color w:val="000000" w:themeColor="text1"/>
        </w:rPr>
      </w:pPr>
      <w:r w:rsidRPr="00465029">
        <w:rPr>
          <w:rFonts w:ascii="Arial" w:hAnsi="Arial" w:cs="Arial"/>
          <w:color w:val="000000" w:themeColor="text1"/>
        </w:rPr>
        <w:t xml:space="preserve">4. </w:t>
      </w:r>
      <w:proofErr w:type="spellStart"/>
      <w:r w:rsidRPr="00465029">
        <w:rPr>
          <w:rFonts w:ascii="Arial" w:hAnsi="Arial" w:cs="Arial"/>
          <w:color w:val="000000" w:themeColor="text1"/>
        </w:rPr>
        <w:t>Rebeka</w:t>
      </w:r>
      <w:proofErr w:type="spellEnd"/>
      <w:r w:rsidRPr="00465029">
        <w:rPr>
          <w:rFonts w:ascii="Arial" w:hAnsi="Arial" w:cs="Arial"/>
          <w:color w:val="000000" w:themeColor="text1"/>
        </w:rPr>
        <w:t xml:space="preserve"> Patience (26277)</w:t>
      </w:r>
    </w:p>
    <w:p w:rsidR="00D92A99" w:rsidRPr="00465029" w:rsidRDefault="00D92A99" w:rsidP="00D92A99">
      <w:pPr>
        <w:pStyle w:val="ListBullet"/>
        <w:rPr>
          <w:rFonts w:ascii="Arial" w:hAnsi="Arial" w:cs="Arial"/>
          <w:color w:val="000000" w:themeColor="text1"/>
        </w:rPr>
      </w:pPr>
      <w:r w:rsidRPr="00465029">
        <w:rPr>
          <w:rFonts w:ascii="Arial" w:hAnsi="Arial" w:cs="Arial"/>
          <w:color w:val="000000" w:themeColor="text1"/>
        </w:rPr>
        <w:t xml:space="preserve">5. </w:t>
      </w:r>
      <w:proofErr w:type="spellStart"/>
      <w:r w:rsidRPr="00465029">
        <w:rPr>
          <w:rFonts w:ascii="Arial" w:hAnsi="Arial" w:cs="Arial"/>
          <w:color w:val="000000" w:themeColor="text1"/>
        </w:rPr>
        <w:t>Nsengiyumva</w:t>
      </w:r>
      <w:proofErr w:type="spellEnd"/>
      <w:r w:rsidRPr="00465029">
        <w:rPr>
          <w:rFonts w:ascii="Arial" w:hAnsi="Arial" w:cs="Arial"/>
          <w:color w:val="000000" w:themeColor="text1"/>
        </w:rPr>
        <w:t xml:space="preserve"> George (28491)</w:t>
      </w:r>
    </w:p>
    <w:p w:rsidR="00D92A99" w:rsidRPr="00465029" w:rsidRDefault="00D92A99" w:rsidP="00D92A99">
      <w:pPr>
        <w:pStyle w:val="ListBullet"/>
        <w:numPr>
          <w:ilvl w:val="0"/>
          <w:numId w:val="0"/>
        </w:numPr>
        <w:ind w:left="360"/>
        <w:rPr>
          <w:rFonts w:ascii="Arial" w:hAnsi="Arial" w:cs="Arial"/>
          <w:color w:val="000000" w:themeColor="text1"/>
        </w:rPr>
      </w:pPr>
    </w:p>
    <w:p w:rsidR="00D92A99" w:rsidRPr="00465029" w:rsidRDefault="00D92A99" w:rsidP="00D92A99">
      <w:pPr>
        <w:pStyle w:val="ListBullet"/>
        <w:numPr>
          <w:ilvl w:val="0"/>
          <w:numId w:val="0"/>
        </w:numPr>
        <w:ind w:left="360"/>
        <w:rPr>
          <w:rFonts w:ascii="Arial" w:hAnsi="Arial" w:cs="Arial"/>
          <w:color w:val="000000" w:themeColor="text1"/>
        </w:rPr>
      </w:pPr>
    </w:p>
    <w:p w:rsidR="002775FC" w:rsidRPr="00465029" w:rsidRDefault="003B3FEC">
      <w:pPr>
        <w:pStyle w:val="Heading2"/>
        <w:rPr>
          <w:rFonts w:ascii="Arial" w:hAnsi="Arial" w:cs="Arial"/>
          <w:color w:val="000000" w:themeColor="text1"/>
          <w:sz w:val="22"/>
          <w:szCs w:val="22"/>
        </w:rPr>
      </w:pPr>
      <w:r w:rsidRPr="00465029">
        <w:rPr>
          <w:rFonts w:ascii="Arial" w:hAnsi="Arial" w:cs="Arial"/>
          <w:color w:val="000000" w:themeColor="text1"/>
          <w:sz w:val="22"/>
          <w:szCs w:val="22"/>
        </w:rPr>
        <w:t>Section A</w:t>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1. Differences between Finite State Machine (FSM) and Petri Net</w:t>
      </w:r>
    </w:p>
    <w:p w:rsidR="002775FC" w:rsidRPr="00465029" w:rsidRDefault="003B3FEC">
      <w:pPr>
        <w:rPr>
          <w:rFonts w:ascii="Arial" w:hAnsi="Arial" w:cs="Arial"/>
          <w:color w:val="000000" w:themeColor="text1"/>
        </w:rPr>
      </w:pPr>
      <w:r w:rsidRPr="00465029">
        <w:rPr>
          <w:rFonts w:ascii="Arial" w:hAnsi="Arial" w:cs="Arial"/>
          <w:color w:val="000000" w:themeColor="text1"/>
        </w:rPr>
        <w:br/>
        <w:t xml:space="preserve">A Finite State Machine (FSM) represents systems as a set of finite states and transitions triggered by events. It is mainly used for sequential control and deterministic systems. </w:t>
      </w:r>
      <w:r w:rsidRPr="00465029">
        <w:rPr>
          <w:rFonts w:ascii="Arial" w:hAnsi="Arial" w:cs="Arial"/>
          <w:color w:val="000000" w:themeColor="text1"/>
        </w:rPr>
        <w:br/>
        <w:t xml:space="preserve">In contrast, a Petri Net models systems using places, transitions, and tokens, allowing representation of concurrency and synchronization. FSMs are limited to linear state transitions, while Petri Nets can represent multiple events occurring simultaneously. </w:t>
      </w:r>
      <w:r w:rsidRPr="00465029">
        <w:rPr>
          <w:rFonts w:ascii="Arial" w:hAnsi="Arial" w:cs="Arial"/>
          <w:color w:val="000000" w:themeColor="text1"/>
        </w:rPr>
        <w:br/>
        <w:t>FSMs are commonly used in digital circuits and communication protocols, whereas Petri Nets are used in workflow, distributed, and manufacturing systems.</w:t>
      </w:r>
      <w:r w:rsidRPr="00465029">
        <w:rPr>
          <w:rFonts w:ascii="Arial" w:hAnsi="Arial" w:cs="Arial"/>
          <w:color w:val="000000" w:themeColor="text1"/>
        </w:rPr>
        <w:br/>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2. Concurrency and Synchronization in Petri Nets vs FSMs</w:t>
      </w:r>
    </w:p>
    <w:p w:rsidR="002775FC" w:rsidRPr="00465029" w:rsidRDefault="003B3FEC">
      <w:pPr>
        <w:rPr>
          <w:rFonts w:ascii="Arial" w:hAnsi="Arial" w:cs="Arial"/>
          <w:color w:val="000000" w:themeColor="text1"/>
        </w:rPr>
      </w:pPr>
      <w:r w:rsidRPr="00465029">
        <w:rPr>
          <w:rFonts w:ascii="Arial" w:hAnsi="Arial" w:cs="Arial"/>
          <w:color w:val="000000" w:themeColor="text1"/>
        </w:rPr>
        <w:br/>
        <w:t xml:space="preserve">Petri Nets naturally support concurrency and synchronization using tokens flowing through transitions. Multiple transitions can fire simultaneously if their input places have tokens, representing concurrent events. </w:t>
      </w:r>
      <w:r w:rsidRPr="00465029">
        <w:rPr>
          <w:rFonts w:ascii="Arial" w:hAnsi="Arial" w:cs="Arial"/>
          <w:color w:val="000000" w:themeColor="text1"/>
        </w:rPr>
        <w:br/>
        <w:t xml:space="preserve">FSMs, on the other hand, transition from one state to another sequentially, making it difficult to model concurrent activities. </w:t>
      </w:r>
      <w:r w:rsidRPr="00465029">
        <w:rPr>
          <w:rFonts w:ascii="Arial" w:hAnsi="Arial" w:cs="Arial"/>
          <w:color w:val="000000" w:themeColor="text1"/>
        </w:rPr>
        <w:br/>
        <w:t>For example, in a manufacturing process, two machines can operate concurrently using Petri Nets, but FSMs would require multiple independent machines modeled separately.</w:t>
      </w:r>
      <w:r w:rsidRPr="00465029">
        <w:rPr>
          <w:rFonts w:ascii="Arial" w:hAnsi="Arial" w:cs="Arial"/>
          <w:color w:val="000000" w:themeColor="text1"/>
        </w:rPr>
        <w:br/>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3. Limitations of FSMs in Modeling Complex Systems</w:t>
      </w:r>
    </w:p>
    <w:p w:rsidR="002775FC" w:rsidRPr="00465029" w:rsidRDefault="003B3FEC">
      <w:pPr>
        <w:rPr>
          <w:rFonts w:ascii="Arial" w:hAnsi="Arial" w:cs="Arial"/>
          <w:color w:val="000000" w:themeColor="text1"/>
        </w:rPr>
      </w:pPr>
      <w:r w:rsidRPr="00465029">
        <w:rPr>
          <w:rFonts w:ascii="Arial" w:hAnsi="Arial" w:cs="Arial"/>
          <w:color w:val="000000" w:themeColor="text1"/>
        </w:rPr>
        <w:br/>
        <w:t xml:space="preserve">FSMs struggle with scalability when modeling systems with numerous interacting states. As complexity grows, the number of states increases exponentially, leading to the state explosion problem. </w:t>
      </w:r>
      <w:r w:rsidRPr="00465029">
        <w:rPr>
          <w:rFonts w:ascii="Arial" w:hAnsi="Arial" w:cs="Arial"/>
          <w:color w:val="000000" w:themeColor="text1"/>
        </w:rPr>
        <w:br/>
        <w:t xml:space="preserve">This makes FSMs less effective for complex systems such as communication networks or manufacturing processes where multiple events occur concurrently. They also lack </w:t>
      </w:r>
      <w:r w:rsidRPr="00465029">
        <w:rPr>
          <w:rFonts w:ascii="Arial" w:hAnsi="Arial" w:cs="Arial"/>
          <w:color w:val="000000" w:themeColor="text1"/>
        </w:rPr>
        <w:lastRenderedPageBreak/>
        <w:t>constructs for representing parallelism or synchronization.</w:t>
      </w:r>
      <w:r w:rsidRPr="00465029">
        <w:rPr>
          <w:rFonts w:ascii="Arial" w:hAnsi="Arial" w:cs="Arial"/>
          <w:color w:val="000000" w:themeColor="text1"/>
        </w:rPr>
        <w:br/>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4. Deterministic vs Non-Deterministic FSMs</w:t>
      </w:r>
    </w:p>
    <w:p w:rsidR="002775FC" w:rsidRPr="00465029" w:rsidRDefault="003B3FEC">
      <w:pPr>
        <w:rPr>
          <w:rFonts w:ascii="Arial" w:hAnsi="Arial" w:cs="Arial"/>
          <w:color w:val="000000" w:themeColor="text1"/>
        </w:rPr>
      </w:pPr>
      <w:r w:rsidRPr="00465029">
        <w:rPr>
          <w:rFonts w:ascii="Arial" w:hAnsi="Arial" w:cs="Arial"/>
          <w:color w:val="000000" w:themeColor="text1"/>
        </w:rPr>
        <w:br/>
        <w:t xml:space="preserve">A Deterministic FSM (DFSM) has exactly one transition for each input from any given state, ensuring predictable behavior. A Non-Deterministic FSM (NFSM) allows multiple transitions for the same input, representing uncertainty or multiple possible paths. </w:t>
      </w:r>
      <w:r w:rsidRPr="00465029">
        <w:rPr>
          <w:rFonts w:ascii="Arial" w:hAnsi="Arial" w:cs="Arial"/>
          <w:color w:val="000000" w:themeColor="text1"/>
        </w:rPr>
        <w:br/>
        <w:t>NFSMs are more appropriate for systems involving unpredictable user behavior or decision-making, such as interactive software or AI-driven decision systems.</w:t>
      </w:r>
      <w:r w:rsidRPr="00465029">
        <w:rPr>
          <w:rFonts w:ascii="Arial" w:hAnsi="Arial" w:cs="Arial"/>
          <w:color w:val="000000" w:themeColor="text1"/>
        </w:rPr>
        <w:br/>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5. Petri Nets as Graphical and Mathematical Tools</w:t>
      </w:r>
    </w:p>
    <w:p w:rsidR="002775FC" w:rsidRPr="00465029" w:rsidRDefault="003B3FEC">
      <w:pPr>
        <w:rPr>
          <w:rFonts w:ascii="Arial" w:hAnsi="Arial" w:cs="Arial"/>
          <w:color w:val="000000" w:themeColor="text1"/>
        </w:rPr>
      </w:pPr>
      <w:r w:rsidRPr="00465029">
        <w:rPr>
          <w:rFonts w:ascii="Arial" w:hAnsi="Arial" w:cs="Arial"/>
          <w:color w:val="000000" w:themeColor="text1"/>
        </w:rPr>
        <w:br/>
        <w:t xml:space="preserve">Petri Nets are both graphical and mathematical tools. The graphical aspect provides an intuitive visual representation of processes through places, transitions, and tokens. </w:t>
      </w:r>
      <w:r w:rsidRPr="00465029">
        <w:rPr>
          <w:rFonts w:ascii="Arial" w:hAnsi="Arial" w:cs="Arial"/>
          <w:color w:val="000000" w:themeColor="text1"/>
        </w:rPr>
        <w:br/>
        <w:t>The mathematical aspect allows formal analysis using reachability, boundedness, and liveness properties. Together, they enable both visualization and rigorous analysis of complex system behavior.</w:t>
      </w:r>
      <w:r w:rsidRPr="00465029">
        <w:rPr>
          <w:rFonts w:ascii="Arial" w:hAnsi="Arial" w:cs="Arial"/>
          <w:color w:val="000000" w:themeColor="text1"/>
        </w:rPr>
        <w:br/>
      </w:r>
    </w:p>
    <w:p w:rsidR="002775FC" w:rsidRPr="00465029" w:rsidRDefault="003B3FEC">
      <w:pPr>
        <w:pStyle w:val="Heading2"/>
        <w:rPr>
          <w:rFonts w:ascii="Arial" w:hAnsi="Arial" w:cs="Arial"/>
          <w:color w:val="000000" w:themeColor="text1"/>
          <w:sz w:val="22"/>
          <w:szCs w:val="22"/>
        </w:rPr>
      </w:pPr>
      <w:r w:rsidRPr="00465029">
        <w:rPr>
          <w:rFonts w:ascii="Arial" w:hAnsi="Arial" w:cs="Arial"/>
          <w:color w:val="000000" w:themeColor="text1"/>
          <w:sz w:val="22"/>
          <w:szCs w:val="22"/>
        </w:rPr>
        <w:t>Section B</w:t>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Question 1: Automated Parking Gate System (FSM)</w:t>
      </w:r>
    </w:p>
    <w:p w:rsidR="007A2262" w:rsidRPr="00465029" w:rsidRDefault="003B3FEC">
      <w:pPr>
        <w:rPr>
          <w:rFonts w:ascii="Arial" w:hAnsi="Arial" w:cs="Arial"/>
          <w:color w:val="000000" w:themeColor="text1"/>
        </w:rPr>
      </w:pPr>
      <w:r w:rsidRPr="00465029">
        <w:rPr>
          <w:rFonts w:ascii="Arial" w:hAnsi="Arial" w:cs="Arial"/>
          <w:color w:val="000000" w:themeColor="text1"/>
        </w:rPr>
        <w:br/>
      </w:r>
      <w:r w:rsidR="007A2262" w:rsidRPr="00465029">
        <w:rPr>
          <w:rFonts w:ascii="Arial" w:hAnsi="Arial" w:cs="Arial"/>
          <w:b/>
          <w:color w:val="000000" w:themeColor="text1"/>
        </w:rPr>
        <w:t xml:space="preserve">1. </w:t>
      </w:r>
      <w:r w:rsidRPr="00465029">
        <w:rPr>
          <w:rFonts w:ascii="Arial" w:hAnsi="Arial" w:cs="Arial"/>
          <w:b/>
          <w:color w:val="000000" w:themeColor="text1"/>
        </w:rPr>
        <w:t>States:</w:t>
      </w:r>
      <w:r w:rsidRPr="00465029">
        <w:rPr>
          <w:rFonts w:ascii="Arial" w:hAnsi="Arial" w:cs="Arial"/>
          <w:color w:val="000000" w:themeColor="text1"/>
        </w:rPr>
        <w:t xml:space="preserve"> Idle, </w:t>
      </w:r>
      <w:proofErr w:type="spellStart"/>
      <w:r w:rsidRPr="00465029">
        <w:rPr>
          <w:rFonts w:ascii="Arial" w:hAnsi="Arial" w:cs="Arial"/>
          <w:color w:val="000000" w:themeColor="text1"/>
        </w:rPr>
        <w:t>VehicleDetected</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CardValidation</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GateOpen</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GateClose</w:t>
      </w:r>
      <w:proofErr w:type="spellEnd"/>
      <w:r w:rsidRPr="00465029">
        <w:rPr>
          <w:rFonts w:ascii="Arial" w:hAnsi="Arial" w:cs="Arial"/>
          <w:color w:val="000000" w:themeColor="text1"/>
        </w:rPr>
        <w:t>.</w:t>
      </w:r>
      <w:r w:rsidRPr="00465029">
        <w:rPr>
          <w:rFonts w:ascii="Arial" w:hAnsi="Arial" w:cs="Arial"/>
          <w:color w:val="000000" w:themeColor="text1"/>
        </w:rPr>
        <w:br/>
      </w:r>
      <w:r w:rsidRPr="00465029">
        <w:rPr>
          <w:rFonts w:ascii="Arial" w:hAnsi="Arial" w:cs="Arial"/>
          <w:b/>
          <w:color w:val="000000" w:themeColor="text1"/>
        </w:rPr>
        <w:t>Events</w:t>
      </w:r>
      <w:r w:rsidRPr="00465029">
        <w:rPr>
          <w:rFonts w:ascii="Arial" w:hAnsi="Arial" w:cs="Arial"/>
          <w:color w:val="000000" w:themeColor="text1"/>
        </w:rPr>
        <w:t>: Vehicle arrival, Card insertion, Card validation, Vehicle passes.</w:t>
      </w:r>
      <w:r w:rsidRPr="00465029">
        <w:rPr>
          <w:rFonts w:ascii="Arial" w:hAnsi="Arial" w:cs="Arial"/>
          <w:color w:val="000000" w:themeColor="text1"/>
        </w:rPr>
        <w:br/>
      </w:r>
      <w:r w:rsidRPr="00465029">
        <w:rPr>
          <w:rFonts w:ascii="Arial" w:hAnsi="Arial" w:cs="Arial"/>
          <w:b/>
          <w:color w:val="000000" w:themeColor="text1"/>
        </w:rPr>
        <w:t>Actions</w:t>
      </w:r>
      <w:r w:rsidRPr="00465029">
        <w:rPr>
          <w:rFonts w:ascii="Arial" w:hAnsi="Arial" w:cs="Arial"/>
          <w:color w:val="000000" w:themeColor="text1"/>
        </w:rPr>
        <w:t>: Open gate, Close gate, Display invalid message.</w:t>
      </w:r>
    </w:p>
    <w:p w:rsidR="007A2262" w:rsidRPr="00465029" w:rsidRDefault="007A2262" w:rsidP="00AA1537">
      <w:pPr>
        <w:rPr>
          <w:rFonts w:ascii="Arial" w:hAnsi="Arial" w:cs="Arial"/>
          <w:b/>
          <w:color w:val="000000" w:themeColor="text1"/>
        </w:rPr>
      </w:pPr>
      <w:r w:rsidRPr="00465029">
        <w:rPr>
          <w:rFonts w:ascii="Arial" w:hAnsi="Arial" w:cs="Arial"/>
          <w:b/>
          <w:color w:val="000000" w:themeColor="text1"/>
        </w:rPr>
        <w:t>2.</w:t>
      </w:r>
      <w:r w:rsidR="00AA1537" w:rsidRPr="00465029">
        <w:rPr>
          <w:rFonts w:ascii="Arial" w:hAnsi="Arial" w:cs="Arial"/>
          <w:color w:val="000000" w:themeColor="text1"/>
        </w:rPr>
        <w:t xml:space="preserve"> State Transition Diagram (FSM)</w:t>
      </w:r>
    </w:p>
    <w:p w:rsidR="00AA1537" w:rsidRPr="00465029" w:rsidRDefault="00AA1537">
      <w:pPr>
        <w:rPr>
          <w:rFonts w:ascii="Arial" w:hAnsi="Arial" w:cs="Arial"/>
          <w:b/>
          <w:color w:val="000000" w:themeColor="text1"/>
        </w:rPr>
      </w:pPr>
      <w:r w:rsidRPr="00465029">
        <w:rPr>
          <w:rFonts w:ascii="Arial" w:hAnsi="Arial" w:cs="Arial"/>
          <w:b/>
          <w:noProof/>
          <w:color w:val="000000" w:themeColor="text1"/>
        </w:rPr>
        <w:drawing>
          <wp:inline distT="0" distB="0" distL="0" distR="0" wp14:anchorId="72D9FEA4" wp14:editId="300AC69A">
            <wp:extent cx="4387850" cy="213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392" t="4301" r="2368" b="5107"/>
                    <a:stretch/>
                  </pic:blipFill>
                  <pic:spPr bwMode="auto">
                    <a:xfrm>
                      <a:off x="0" y="0"/>
                      <a:ext cx="4388090" cy="2140067"/>
                    </a:xfrm>
                    <a:prstGeom prst="rect">
                      <a:avLst/>
                    </a:prstGeom>
                    <a:ln>
                      <a:noFill/>
                    </a:ln>
                    <a:extLst>
                      <a:ext uri="{53640926-AAD7-44D8-BBD7-CCE9431645EC}">
                        <a14:shadowObscured xmlns:a14="http://schemas.microsoft.com/office/drawing/2010/main"/>
                      </a:ext>
                    </a:extLst>
                  </pic:spPr>
                </pic:pic>
              </a:graphicData>
            </a:graphic>
          </wp:inline>
        </w:drawing>
      </w:r>
    </w:p>
    <w:p w:rsidR="00AA1537" w:rsidRPr="00465029" w:rsidRDefault="007A2262" w:rsidP="00AA1537">
      <w:pPr>
        <w:pStyle w:val="Heading3"/>
        <w:rPr>
          <w:rFonts w:ascii="Arial" w:hAnsi="Arial" w:cs="Arial"/>
          <w:color w:val="000000" w:themeColor="text1"/>
        </w:rPr>
      </w:pPr>
      <w:r w:rsidRPr="00465029">
        <w:rPr>
          <w:rFonts w:ascii="Arial" w:hAnsi="Arial" w:cs="Arial"/>
          <w:b w:val="0"/>
          <w:color w:val="000000" w:themeColor="text1"/>
        </w:rPr>
        <w:t>3.</w:t>
      </w:r>
      <w:r w:rsidR="00AA1537" w:rsidRPr="00465029">
        <w:rPr>
          <w:rStyle w:val="HeaderChar"/>
          <w:rFonts w:ascii="Arial" w:hAnsi="Arial" w:cs="Arial"/>
          <w:b w:val="0"/>
          <w:bCs w:val="0"/>
          <w:color w:val="000000" w:themeColor="text1"/>
        </w:rPr>
        <w:t xml:space="preserve"> </w:t>
      </w:r>
      <w:r w:rsidR="00AA1537" w:rsidRPr="00465029">
        <w:rPr>
          <w:rStyle w:val="Strong"/>
          <w:rFonts w:ascii="Arial" w:hAnsi="Arial" w:cs="Arial"/>
          <w:b/>
          <w:bCs/>
          <w:color w:val="000000" w:themeColor="text1"/>
        </w:rPr>
        <w:t>Automated Parking Gate System – State Transition Table</w:t>
      </w:r>
    </w:p>
    <w:tbl>
      <w:tblPr>
        <w:tblStyle w:val="TableGrid"/>
        <w:tblW w:w="0" w:type="auto"/>
        <w:tblLook w:val="04A0" w:firstRow="1" w:lastRow="0" w:firstColumn="1" w:lastColumn="0" w:noHBand="0" w:noVBand="1"/>
      </w:tblPr>
      <w:tblGrid>
        <w:gridCol w:w="1916"/>
        <w:gridCol w:w="1695"/>
        <w:gridCol w:w="1306"/>
        <w:gridCol w:w="1819"/>
        <w:gridCol w:w="2120"/>
      </w:tblGrid>
      <w:tr w:rsidR="00465029" w:rsidRPr="00465029" w:rsidTr="00AA1537">
        <w:tc>
          <w:tcPr>
            <w:tcW w:w="0" w:type="auto"/>
            <w:hideMark/>
          </w:tcPr>
          <w:p w:rsidR="00AA1537" w:rsidRPr="00465029" w:rsidRDefault="00AA1537">
            <w:pPr>
              <w:jc w:val="center"/>
              <w:rPr>
                <w:rFonts w:ascii="Arial" w:hAnsi="Arial" w:cs="Arial"/>
                <w:b/>
                <w:bCs/>
                <w:color w:val="000000" w:themeColor="text1"/>
              </w:rPr>
            </w:pPr>
            <w:r w:rsidRPr="00465029">
              <w:rPr>
                <w:rStyle w:val="Strong"/>
                <w:rFonts w:ascii="Arial" w:hAnsi="Arial" w:cs="Arial"/>
                <w:color w:val="000000" w:themeColor="text1"/>
              </w:rPr>
              <w:t>Current State</w:t>
            </w:r>
          </w:p>
        </w:tc>
        <w:tc>
          <w:tcPr>
            <w:tcW w:w="0" w:type="auto"/>
            <w:hideMark/>
          </w:tcPr>
          <w:p w:rsidR="00AA1537" w:rsidRPr="00465029" w:rsidRDefault="00AA1537">
            <w:pPr>
              <w:jc w:val="center"/>
              <w:rPr>
                <w:rFonts w:ascii="Arial" w:hAnsi="Arial" w:cs="Arial"/>
                <w:b/>
                <w:bCs/>
                <w:color w:val="000000" w:themeColor="text1"/>
              </w:rPr>
            </w:pPr>
            <w:r w:rsidRPr="00465029">
              <w:rPr>
                <w:rStyle w:val="Strong"/>
                <w:rFonts w:ascii="Arial" w:hAnsi="Arial" w:cs="Arial"/>
                <w:color w:val="000000" w:themeColor="text1"/>
              </w:rPr>
              <w:t>Input / Event</w:t>
            </w:r>
          </w:p>
        </w:tc>
        <w:tc>
          <w:tcPr>
            <w:tcW w:w="0" w:type="auto"/>
            <w:hideMark/>
          </w:tcPr>
          <w:p w:rsidR="00AA1537" w:rsidRPr="00465029" w:rsidRDefault="00AA1537">
            <w:pPr>
              <w:jc w:val="center"/>
              <w:rPr>
                <w:rFonts w:ascii="Arial" w:hAnsi="Arial" w:cs="Arial"/>
                <w:b/>
                <w:bCs/>
                <w:color w:val="000000" w:themeColor="text1"/>
              </w:rPr>
            </w:pPr>
            <w:r w:rsidRPr="00465029">
              <w:rPr>
                <w:rStyle w:val="Strong"/>
                <w:rFonts w:ascii="Arial" w:hAnsi="Arial" w:cs="Arial"/>
                <w:color w:val="000000" w:themeColor="text1"/>
              </w:rPr>
              <w:t>Condition</w:t>
            </w:r>
          </w:p>
        </w:tc>
        <w:tc>
          <w:tcPr>
            <w:tcW w:w="0" w:type="auto"/>
            <w:hideMark/>
          </w:tcPr>
          <w:p w:rsidR="00AA1537" w:rsidRPr="00465029" w:rsidRDefault="00AA1537">
            <w:pPr>
              <w:jc w:val="center"/>
              <w:rPr>
                <w:rFonts w:ascii="Arial" w:hAnsi="Arial" w:cs="Arial"/>
                <w:b/>
                <w:bCs/>
                <w:color w:val="000000" w:themeColor="text1"/>
              </w:rPr>
            </w:pPr>
            <w:r w:rsidRPr="00465029">
              <w:rPr>
                <w:rStyle w:val="Strong"/>
                <w:rFonts w:ascii="Arial" w:hAnsi="Arial" w:cs="Arial"/>
                <w:color w:val="000000" w:themeColor="text1"/>
              </w:rPr>
              <w:t>Next State</w:t>
            </w:r>
          </w:p>
        </w:tc>
        <w:tc>
          <w:tcPr>
            <w:tcW w:w="0" w:type="auto"/>
            <w:hideMark/>
          </w:tcPr>
          <w:p w:rsidR="00AA1537" w:rsidRPr="00465029" w:rsidRDefault="00AA1537">
            <w:pPr>
              <w:jc w:val="center"/>
              <w:rPr>
                <w:rFonts w:ascii="Arial" w:hAnsi="Arial" w:cs="Arial"/>
                <w:b/>
                <w:bCs/>
                <w:color w:val="000000" w:themeColor="text1"/>
              </w:rPr>
            </w:pPr>
            <w:r w:rsidRPr="00465029">
              <w:rPr>
                <w:rStyle w:val="Strong"/>
                <w:rFonts w:ascii="Arial" w:hAnsi="Arial" w:cs="Arial"/>
                <w:color w:val="000000" w:themeColor="text1"/>
              </w:rPr>
              <w:t>Output / Action</w:t>
            </w:r>
          </w:p>
        </w:tc>
      </w:tr>
      <w:tr w:rsidR="00465029" w:rsidRPr="00465029" w:rsidTr="00AA1537">
        <w:tc>
          <w:tcPr>
            <w:tcW w:w="0" w:type="auto"/>
            <w:hideMark/>
          </w:tcPr>
          <w:p w:rsidR="00AA1537" w:rsidRPr="00465029" w:rsidRDefault="00AA1537">
            <w:pPr>
              <w:rPr>
                <w:rFonts w:ascii="Arial" w:hAnsi="Arial" w:cs="Arial"/>
                <w:color w:val="000000" w:themeColor="text1"/>
              </w:rPr>
            </w:pPr>
            <w:r w:rsidRPr="00465029">
              <w:rPr>
                <w:rStyle w:val="Strong"/>
                <w:rFonts w:ascii="Arial" w:hAnsi="Arial" w:cs="Arial"/>
                <w:color w:val="000000" w:themeColor="text1"/>
              </w:rPr>
              <w:t>Idle</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 xml:space="preserve">Vehicle </w:t>
            </w:r>
            <w:r w:rsidRPr="00465029">
              <w:rPr>
                <w:rFonts w:ascii="Arial" w:hAnsi="Arial" w:cs="Arial"/>
                <w:color w:val="000000" w:themeColor="text1"/>
              </w:rPr>
              <w:lastRenderedPageBreak/>
              <w:t>detected</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lastRenderedPageBreak/>
              <w:t>—</w:t>
            </w:r>
          </w:p>
        </w:tc>
        <w:tc>
          <w:tcPr>
            <w:tcW w:w="0" w:type="auto"/>
            <w:hideMark/>
          </w:tcPr>
          <w:p w:rsidR="00AA1537" w:rsidRPr="00465029" w:rsidRDefault="00AA1537">
            <w:pPr>
              <w:rPr>
                <w:rFonts w:ascii="Arial" w:hAnsi="Arial" w:cs="Arial"/>
                <w:color w:val="000000" w:themeColor="text1"/>
              </w:rPr>
            </w:pPr>
            <w:proofErr w:type="spellStart"/>
            <w:r w:rsidRPr="00465029">
              <w:rPr>
                <w:rFonts w:ascii="Arial" w:hAnsi="Arial" w:cs="Arial"/>
                <w:color w:val="000000" w:themeColor="text1"/>
              </w:rPr>
              <w:t>VehicleDetected</w:t>
            </w:r>
            <w:proofErr w:type="spellEnd"/>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 xml:space="preserve">Activate sensor, </w:t>
            </w:r>
            <w:r w:rsidRPr="00465029">
              <w:rPr>
                <w:rFonts w:ascii="Arial" w:hAnsi="Arial" w:cs="Arial"/>
                <w:color w:val="000000" w:themeColor="text1"/>
              </w:rPr>
              <w:lastRenderedPageBreak/>
              <w:t>wait for card</w:t>
            </w:r>
          </w:p>
        </w:tc>
      </w:tr>
      <w:tr w:rsidR="00465029" w:rsidRPr="00465029" w:rsidTr="00AA1537">
        <w:tc>
          <w:tcPr>
            <w:tcW w:w="0" w:type="auto"/>
            <w:hideMark/>
          </w:tcPr>
          <w:p w:rsidR="00AA1537" w:rsidRPr="00465029" w:rsidRDefault="00AA1537">
            <w:pPr>
              <w:rPr>
                <w:rFonts w:ascii="Arial" w:hAnsi="Arial" w:cs="Arial"/>
                <w:color w:val="000000" w:themeColor="text1"/>
              </w:rPr>
            </w:pPr>
            <w:proofErr w:type="spellStart"/>
            <w:r w:rsidRPr="00465029">
              <w:rPr>
                <w:rStyle w:val="Strong"/>
                <w:rFonts w:ascii="Arial" w:hAnsi="Arial" w:cs="Arial"/>
                <w:color w:val="000000" w:themeColor="text1"/>
              </w:rPr>
              <w:lastRenderedPageBreak/>
              <w:t>VehicleDetected</w:t>
            </w:r>
            <w:proofErr w:type="spellEnd"/>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Card inserted</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Card valid</w:t>
            </w:r>
          </w:p>
        </w:tc>
        <w:tc>
          <w:tcPr>
            <w:tcW w:w="0" w:type="auto"/>
            <w:hideMark/>
          </w:tcPr>
          <w:p w:rsidR="00AA1537" w:rsidRPr="00465029" w:rsidRDefault="00AA1537">
            <w:pPr>
              <w:rPr>
                <w:rFonts w:ascii="Arial" w:hAnsi="Arial" w:cs="Arial"/>
                <w:color w:val="000000" w:themeColor="text1"/>
              </w:rPr>
            </w:pPr>
            <w:proofErr w:type="spellStart"/>
            <w:r w:rsidRPr="00465029">
              <w:rPr>
                <w:rFonts w:ascii="Arial" w:hAnsi="Arial" w:cs="Arial"/>
                <w:color w:val="000000" w:themeColor="text1"/>
              </w:rPr>
              <w:t>GateOpen</w:t>
            </w:r>
            <w:proofErr w:type="spellEnd"/>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Open gate</w:t>
            </w:r>
          </w:p>
        </w:tc>
      </w:tr>
      <w:tr w:rsidR="00465029" w:rsidRPr="00465029" w:rsidTr="00AA1537">
        <w:tc>
          <w:tcPr>
            <w:tcW w:w="0" w:type="auto"/>
            <w:hideMark/>
          </w:tcPr>
          <w:p w:rsidR="00AA1537" w:rsidRPr="00465029" w:rsidRDefault="00AA1537">
            <w:pPr>
              <w:rPr>
                <w:rFonts w:ascii="Arial" w:hAnsi="Arial" w:cs="Arial"/>
                <w:color w:val="000000" w:themeColor="text1"/>
              </w:rPr>
            </w:pPr>
            <w:proofErr w:type="spellStart"/>
            <w:r w:rsidRPr="00465029">
              <w:rPr>
                <w:rStyle w:val="Strong"/>
                <w:rFonts w:ascii="Arial" w:hAnsi="Arial" w:cs="Arial"/>
                <w:color w:val="000000" w:themeColor="text1"/>
              </w:rPr>
              <w:t>VehicleDetected</w:t>
            </w:r>
            <w:proofErr w:type="spellEnd"/>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Card inserted</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Card invalid</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Idle</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Display “Invalid Card” message</w:t>
            </w:r>
          </w:p>
        </w:tc>
      </w:tr>
      <w:tr w:rsidR="00465029" w:rsidRPr="00465029" w:rsidTr="00AA1537">
        <w:tc>
          <w:tcPr>
            <w:tcW w:w="0" w:type="auto"/>
            <w:hideMark/>
          </w:tcPr>
          <w:p w:rsidR="00AA1537" w:rsidRPr="00465029" w:rsidRDefault="00AA1537">
            <w:pPr>
              <w:rPr>
                <w:rFonts w:ascii="Arial" w:hAnsi="Arial" w:cs="Arial"/>
                <w:color w:val="000000" w:themeColor="text1"/>
              </w:rPr>
            </w:pPr>
            <w:proofErr w:type="spellStart"/>
            <w:r w:rsidRPr="00465029">
              <w:rPr>
                <w:rStyle w:val="Strong"/>
                <w:rFonts w:ascii="Arial" w:hAnsi="Arial" w:cs="Arial"/>
                <w:color w:val="000000" w:themeColor="text1"/>
              </w:rPr>
              <w:t>GateOpen</w:t>
            </w:r>
            <w:proofErr w:type="spellEnd"/>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Vehicle passes sensor</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w:t>
            </w:r>
          </w:p>
        </w:tc>
        <w:tc>
          <w:tcPr>
            <w:tcW w:w="0" w:type="auto"/>
            <w:hideMark/>
          </w:tcPr>
          <w:p w:rsidR="00AA1537" w:rsidRPr="00465029" w:rsidRDefault="00AA1537">
            <w:pPr>
              <w:rPr>
                <w:rFonts w:ascii="Arial" w:hAnsi="Arial" w:cs="Arial"/>
                <w:color w:val="000000" w:themeColor="text1"/>
              </w:rPr>
            </w:pPr>
            <w:proofErr w:type="spellStart"/>
            <w:r w:rsidRPr="00465029">
              <w:rPr>
                <w:rFonts w:ascii="Arial" w:hAnsi="Arial" w:cs="Arial"/>
                <w:color w:val="000000" w:themeColor="text1"/>
              </w:rPr>
              <w:t>GateClosing</w:t>
            </w:r>
            <w:proofErr w:type="spellEnd"/>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Start closing gate</w:t>
            </w:r>
          </w:p>
        </w:tc>
      </w:tr>
      <w:tr w:rsidR="00465029" w:rsidRPr="00465029" w:rsidTr="00AA1537">
        <w:tc>
          <w:tcPr>
            <w:tcW w:w="0" w:type="auto"/>
            <w:hideMark/>
          </w:tcPr>
          <w:p w:rsidR="00AA1537" w:rsidRPr="00465029" w:rsidRDefault="00AA1537">
            <w:pPr>
              <w:rPr>
                <w:rFonts w:ascii="Arial" w:hAnsi="Arial" w:cs="Arial"/>
                <w:color w:val="000000" w:themeColor="text1"/>
              </w:rPr>
            </w:pPr>
            <w:proofErr w:type="spellStart"/>
            <w:r w:rsidRPr="00465029">
              <w:rPr>
                <w:rStyle w:val="Strong"/>
                <w:rFonts w:ascii="Arial" w:hAnsi="Arial" w:cs="Arial"/>
                <w:color w:val="000000" w:themeColor="text1"/>
              </w:rPr>
              <w:t>GateClosing</w:t>
            </w:r>
            <w:proofErr w:type="spellEnd"/>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Gate fully closed</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Idle</w:t>
            </w:r>
          </w:p>
        </w:tc>
        <w:tc>
          <w:tcPr>
            <w:tcW w:w="0" w:type="auto"/>
            <w:hideMark/>
          </w:tcPr>
          <w:p w:rsidR="00AA1537" w:rsidRPr="00465029" w:rsidRDefault="00AA1537">
            <w:pPr>
              <w:rPr>
                <w:rFonts w:ascii="Arial" w:hAnsi="Arial" w:cs="Arial"/>
                <w:color w:val="000000" w:themeColor="text1"/>
              </w:rPr>
            </w:pPr>
            <w:r w:rsidRPr="00465029">
              <w:rPr>
                <w:rFonts w:ascii="Arial" w:hAnsi="Arial" w:cs="Arial"/>
                <w:color w:val="000000" w:themeColor="text1"/>
              </w:rPr>
              <w:t>Return to idle state</w:t>
            </w:r>
          </w:p>
        </w:tc>
      </w:tr>
    </w:tbl>
    <w:p w:rsidR="002775FC" w:rsidRPr="00465029" w:rsidRDefault="003B3FEC">
      <w:pPr>
        <w:rPr>
          <w:rFonts w:ascii="Arial" w:hAnsi="Arial" w:cs="Arial"/>
          <w:color w:val="000000" w:themeColor="text1"/>
        </w:rPr>
      </w:pPr>
      <w:r w:rsidRPr="00465029">
        <w:rPr>
          <w:rFonts w:ascii="Arial" w:hAnsi="Arial" w:cs="Arial"/>
          <w:b/>
          <w:color w:val="000000" w:themeColor="text1"/>
        </w:rPr>
        <w:br/>
      </w:r>
      <w:r w:rsidRPr="00465029">
        <w:rPr>
          <w:rFonts w:ascii="Arial" w:hAnsi="Arial" w:cs="Arial"/>
          <w:b/>
          <w:color w:val="000000" w:themeColor="text1"/>
        </w:rPr>
        <w:br/>
      </w:r>
      <w:r w:rsidR="007A2262" w:rsidRPr="00465029">
        <w:rPr>
          <w:rFonts w:ascii="Arial" w:hAnsi="Arial" w:cs="Arial"/>
          <w:b/>
          <w:color w:val="000000" w:themeColor="text1"/>
        </w:rPr>
        <w:t>4.</w:t>
      </w:r>
      <w:r w:rsidR="007A2262" w:rsidRPr="00465029">
        <w:rPr>
          <w:rFonts w:ascii="Arial" w:hAnsi="Arial" w:cs="Arial"/>
          <w:color w:val="000000" w:themeColor="text1"/>
        </w:rPr>
        <w:t xml:space="preserve"> </w:t>
      </w:r>
      <w:r w:rsidRPr="00465029">
        <w:rPr>
          <w:rFonts w:ascii="Arial" w:hAnsi="Arial" w:cs="Arial"/>
          <w:color w:val="000000" w:themeColor="text1"/>
        </w:rPr>
        <w:t>The FSM ensures safety and reliability by validating inputs before actions occur (e.g., the gate opens only after a valid card) and by returning to the idle state to await the next vehicle.</w:t>
      </w:r>
      <w:r w:rsidRPr="00465029">
        <w:rPr>
          <w:rFonts w:ascii="Arial" w:hAnsi="Arial" w:cs="Arial"/>
          <w:color w:val="000000" w:themeColor="text1"/>
        </w:rPr>
        <w:br/>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Question 2: Vending Machine System (Petri Net)</w:t>
      </w:r>
    </w:p>
    <w:p w:rsidR="007A2262" w:rsidRPr="00465029" w:rsidRDefault="003B3FEC">
      <w:pPr>
        <w:rPr>
          <w:rFonts w:ascii="Arial" w:hAnsi="Arial" w:cs="Arial"/>
          <w:color w:val="000000" w:themeColor="text1"/>
        </w:rPr>
      </w:pPr>
      <w:r w:rsidRPr="00465029">
        <w:rPr>
          <w:rFonts w:ascii="Arial" w:hAnsi="Arial" w:cs="Arial"/>
          <w:color w:val="000000" w:themeColor="text1"/>
        </w:rPr>
        <w:br/>
      </w:r>
      <w:r w:rsidR="007A2262" w:rsidRPr="00465029">
        <w:rPr>
          <w:rFonts w:ascii="Arial" w:hAnsi="Arial" w:cs="Arial"/>
          <w:color w:val="000000" w:themeColor="text1"/>
        </w:rPr>
        <w:t xml:space="preserve">1. </w:t>
      </w:r>
      <w:r w:rsidRPr="00465029">
        <w:rPr>
          <w:rFonts w:ascii="Arial" w:hAnsi="Arial" w:cs="Arial"/>
          <w:color w:val="000000" w:themeColor="text1"/>
        </w:rPr>
        <w:t xml:space="preserve">Places: Idle, </w:t>
      </w:r>
      <w:proofErr w:type="spellStart"/>
      <w:r w:rsidRPr="00465029">
        <w:rPr>
          <w:rFonts w:ascii="Arial" w:hAnsi="Arial" w:cs="Arial"/>
          <w:color w:val="000000" w:themeColor="text1"/>
        </w:rPr>
        <w:t>CoinInserted</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CoinVerified</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ProductSelected</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ProductDispensed</w:t>
      </w:r>
      <w:proofErr w:type="spellEnd"/>
      <w:r w:rsidRPr="00465029">
        <w:rPr>
          <w:rFonts w:ascii="Arial" w:hAnsi="Arial" w:cs="Arial"/>
          <w:color w:val="000000" w:themeColor="text1"/>
        </w:rPr>
        <w:t>.</w:t>
      </w:r>
      <w:r w:rsidRPr="00465029">
        <w:rPr>
          <w:rFonts w:ascii="Arial" w:hAnsi="Arial" w:cs="Arial"/>
          <w:color w:val="000000" w:themeColor="text1"/>
        </w:rPr>
        <w:br/>
        <w:t>Transitions: InsertCoin, VerifyCoin, SelectProduct, DispenseProduct, ReturnChange.</w:t>
      </w:r>
      <w:r w:rsidRPr="00465029">
        <w:rPr>
          <w:rFonts w:ascii="Arial" w:hAnsi="Arial" w:cs="Arial"/>
          <w:color w:val="000000" w:themeColor="text1"/>
        </w:rPr>
        <w:br/>
        <w:t>Tokens represent the current system state, and concurrency is shown when multiple processes (e.g., verifying coin and waiting for selection) happen simultaneously.</w:t>
      </w:r>
    </w:p>
    <w:p w:rsidR="00D92A99" w:rsidRPr="00465029" w:rsidRDefault="00F21AB1">
      <w:pPr>
        <w:rPr>
          <w:rFonts w:ascii="Arial" w:hAnsi="Arial" w:cs="Arial"/>
          <w:color w:val="000000" w:themeColor="text1"/>
        </w:rPr>
      </w:pPr>
      <w:r w:rsidRPr="00465029">
        <w:rPr>
          <w:rFonts w:ascii="Arial" w:hAnsi="Arial" w:cs="Arial"/>
          <w:color w:val="000000" w:themeColor="text1"/>
        </w:rPr>
        <w:t>2. Petri Net diagram representing the process</w:t>
      </w:r>
    </w:p>
    <w:p w:rsidR="007A2262" w:rsidRPr="00465029" w:rsidRDefault="00D92A99">
      <w:pPr>
        <w:rPr>
          <w:rFonts w:ascii="Arial" w:hAnsi="Arial" w:cs="Arial"/>
          <w:color w:val="000000" w:themeColor="text1"/>
        </w:rPr>
      </w:pPr>
      <w:r w:rsidRPr="00465029">
        <w:rPr>
          <w:rFonts w:ascii="Arial" w:hAnsi="Arial" w:cs="Arial"/>
          <w:noProof/>
          <w:color w:val="000000" w:themeColor="text1"/>
        </w:rPr>
        <w:t xml:space="preserve"> </w:t>
      </w:r>
      <w:r w:rsidRPr="00465029">
        <w:rPr>
          <w:rFonts w:ascii="Arial" w:hAnsi="Arial" w:cs="Arial"/>
          <w:noProof/>
          <w:color w:val="000000" w:themeColor="text1"/>
        </w:rPr>
        <w:drawing>
          <wp:inline distT="0" distB="0" distL="0" distR="0" wp14:anchorId="2871C083" wp14:editId="2EF32EC4">
            <wp:extent cx="4851400" cy="28321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014" t="13523" r="2155" b="1524"/>
                    <a:stretch/>
                  </pic:blipFill>
                  <pic:spPr bwMode="auto">
                    <a:xfrm>
                      <a:off x="0" y="0"/>
                      <a:ext cx="4851648" cy="2832245"/>
                    </a:xfrm>
                    <a:prstGeom prst="rect">
                      <a:avLst/>
                    </a:prstGeom>
                    <a:ln>
                      <a:noFill/>
                    </a:ln>
                    <a:extLst>
                      <a:ext uri="{53640926-AAD7-44D8-BBD7-CCE9431645EC}">
                        <a14:shadowObscured xmlns:a14="http://schemas.microsoft.com/office/drawing/2010/main"/>
                      </a:ext>
                    </a:extLst>
                  </pic:spPr>
                </pic:pic>
              </a:graphicData>
            </a:graphic>
          </wp:inline>
        </w:drawing>
      </w:r>
    </w:p>
    <w:p w:rsidR="00D92A99" w:rsidRPr="00465029" w:rsidRDefault="007A2262" w:rsidP="00D92A99">
      <w:pPr>
        <w:pStyle w:val="NormalWeb"/>
        <w:rPr>
          <w:rFonts w:ascii="Arial" w:hAnsi="Arial" w:cs="Arial"/>
          <w:color w:val="000000" w:themeColor="text1"/>
          <w:sz w:val="22"/>
          <w:szCs w:val="22"/>
        </w:rPr>
      </w:pPr>
      <w:r w:rsidRPr="00465029">
        <w:rPr>
          <w:rFonts w:ascii="Arial" w:hAnsi="Arial" w:cs="Arial"/>
          <w:color w:val="000000" w:themeColor="text1"/>
          <w:sz w:val="22"/>
          <w:szCs w:val="22"/>
        </w:rPr>
        <w:t>3.</w:t>
      </w:r>
      <w:r w:rsidR="00D92A99" w:rsidRPr="00465029">
        <w:rPr>
          <w:rFonts w:ascii="Arial" w:hAnsi="Arial" w:cs="Arial"/>
          <w:color w:val="000000" w:themeColor="text1"/>
          <w:sz w:val="22"/>
          <w:szCs w:val="22"/>
        </w:rPr>
        <w:t xml:space="preserve"> </w:t>
      </w:r>
      <w:r w:rsidR="00D92A99" w:rsidRPr="00465029">
        <w:rPr>
          <w:rStyle w:val="Strong"/>
          <w:rFonts w:ascii="Arial" w:hAnsi="Arial" w:cs="Arial"/>
          <w:color w:val="000000" w:themeColor="text1"/>
          <w:sz w:val="22"/>
          <w:szCs w:val="22"/>
        </w:rPr>
        <w:t>Concurrency:</w:t>
      </w:r>
    </w:p>
    <w:p w:rsidR="00D92A99" w:rsidRPr="00465029" w:rsidRDefault="00D92A99" w:rsidP="00D92A99">
      <w:pPr>
        <w:pStyle w:val="NormalWeb"/>
        <w:ind w:left="720"/>
        <w:rPr>
          <w:rFonts w:ascii="Arial" w:hAnsi="Arial" w:cs="Arial"/>
          <w:color w:val="000000" w:themeColor="text1"/>
          <w:sz w:val="22"/>
          <w:szCs w:val="22"/>
        </w:rPr>
      </w:pPr>
      <w:r w:rsidRPr="00465029">
        <w:rPr>
          <w:rFonts w:ascii="Arial" w:hAnsi="Arial" w:cs="Arial"/>
          <w:color w:val="000000" w:themeColor="text1"/>
          <w:sz w:val="22"/>
          <w:szCs w:val="22"/>
        </w:rPr>
        <w:t xml:space="preserve">After a user inserts a valid coin (token placed in </w:t>
      </w:r>
      <w:proofErr w:type="spellStart"/>
      <w:r w:rsidRPr="00465029">
        <w:rPr>
          <w:rStyle w:val="HTMLCode"/>
          <w:rFonts w:ascii="Arial" w:hAnsi="Arial" w:cs="Arial"/>
          <w:color w:val="000000" w:themeColor="text1"/>
          <w:sz w:val="22"/>
          <w:szCs w:val="22"/>
        </w:rPr>
        <w:t>CoinVerified</w:t>
      </w:r>
      <w:proofErr w:type="spellEnd"/>
      <w:r w:rsidRPr="00465029">
        <w:rPr>
          <w:rFonts w:ascii="Arial" w:hAnsi="Arial" w:cs="Arial"/>
          <w:color w:val="000000" w:themeColor="text1"/>
          <w:sz w:val="22"/>
          <w:szCs w:val="22"/>
        </w:rPr>
        <w:t>), the system can simultaneously allow:</w:t>
      </w:r>
    </w:p>
    <w:p w:rsidR="00D92A99" w:rsidRPr="00465029" w:rsidRDefault="00D92A99" w:rsidP="00D92A99">
      <w:pPr>
        <w:pStyle w:val="NormalWeb"/>
        <w:numPr>
          <w:ilvl w:val="1"/>
          <w:numId w:val="10"/>
        </w:numPr>
        <w:rPr>
          <w:rFonts w:ascii="Arial" w:hAnsi="Arial" w:cs="Arial"/>
          <w:color w:val="000000" w:themeColor="text1"/>
          <w:sz w:val="22"/>
          <w:szCs w:val="22"/>
        </w:rPr>
      </w:pPr>
      <w:r w:rsidRPr="00465029">
        <w:rPr>
          <w:rFonts w:ascii="Arial" w:hAnsi="Arial" w:cs="Arial"/>
          <w:color w:val="000000" w:themeColor="text1"/>
          <w:sz w:val="22"/>
          <w:szCs w:val="22"/>
        </w:rPr>
        <w:t>Product selection (</w:t>
      </w:r>
      <w:proofErr w:type="spellStart"/>
      <w:r w:rsidRPr="00465029">
        <w:rPr>
          <w:rStyle w:val="HTMLCode"/>
          <w:rFonts w:ascii="Arial" w:hAnsi="Arial" w:cs="Arial"/>
          <w:color w:val="000000" w:themeColor="text1"/>
          <w:sz w:val="22"/>
          <w:szCs w:val="22"/>
        </w:rPr>
        <w:t>SelectProduct</w:t>
      </w:r>
      <w:proofErr w:type="spellEnd"/>
      <w:r w:rsidRPr="00465029">
        <w:rPr>
          <w:rFonts w:ascii="Arial" w:hAnsi="Arial" w:cs="Arial"/>
          <w:color w:val="000000" w:themeColor="text1"/>
          <w:sz w:val="22"/>
          <w:szCs w:val="22"/>
        </w:rPr>
        <w:t xml:space="preserve"> transition), and</w:t>
      </w:r>
    </w:p>
    <w:p w:rsidR="00D92A99" w:rsidRPr="00465029" w:rsidRDefault="00D92A99" w:rsidP="00D92A99">
      <w:pPr>
        <w:pStyle w:val="NormalWeb"/>
        <w:numPr>
          <w:ilvl w:val="1"/>
          <w:numId w:val="10"/>
        </w:numPr>
        <w:rPr>
          <w:rFonts w:ascii="Arial" w:hAnsi="Arial" w:cs="Arial"/>
          <w:color w:val="000000" w:themeColor="text1"/>
          <w:sz w:val="22"/>
          <w:szCs w:val="22"/>
        </w:rPr>
      </w:pPr>
      <w:r w:rsidRPr="00465029">
        <w:rPr>
          <w:rFonts w:ascii="Arial" w:hAnsi="Arial" w:cs="Arial"/>
          <w:color w:val="000000" w:themeColor="text1"/>
          <w:sz w:val="22"/>
          <w:szCs w:val="22"/>
        </w:rPr>
        <w:lastRenderedPageBreak/>
        <w:t>Preparation for dispensing change (</w:t>
      </w:r>
      <w:proofErr w:type="spellStart"/>
      <w:r w:rsidRPr="00465029">
        <w:rPr>
          <w:rStyle w:val="HTMLCode"/>
          <w:rFonts w:ascii="Arial" w:hAnsi="Arial" w:cs="Arial"/>
          <w:color w:val="000000" w:themeColor="text1"/>
          <w:sz w:val="22"/>
          <w:szCs w:val="22"/>
        </w:rPr>
        <w:t>PrepareChange</w:t>
      </w:r>
      <w:proofErr w:type="spellEnd"/>
      <w:r w:rsidRPr="00465029">
        <w:rPr>
          <w:rFonts w:ascii="Arial" w:hAnsi="Arial" w:cs="Arial"/>
          <w:color w:val="000000" w:themeColor="text1"/>
          <w:sz w:val="22"/>
          <w:szCs w:val="22"/>
        </w:rPr>
        <w:t xml:space="preserve"> transition).</w:t>
      </w:r>
      <w:r w:rsidRPr="00465029">
        <w:rPr>
          <w:rFonts w:ascii="Arial" w:hAnsi="Arial" w:cs="Arial"/>
          <w:color w:val="000000" w:themeColor="text1"/>
          <w:sz w:val="22"/>
          <w:szCs w:val="22"/>
        </w:rPr>
        <w:br/>
        <w:t>These transitions operate independently and can occur concurrently, reflecting how multiple internal operations can proceed in parallel.</w:t>
      </w:r>
    </w:p>
    <w:p w:rsidR="00D92A99" w:rsidRPr="00465029" w:rsidRDefault="00D92A99" w:rsidP="00D92A99">
      <w:pPr>
        <w:pStyle w:val="NormalWeb"/>
        <w:rPr>
          <w:rFonts w:ascii="Arial" w:hAnsi="Arial" w:cs="Arial"/>
          <w:color w:val="000000" w:themeColor="text1"/>
          <w:sz w:val="22"/>
          <w:szCs w:val="22"/>
        </w:rPr>
      </w:pPr>
      <w:r w:rsidRPr="00465029">
        <w:rPr>
          <w:rStyle w:val="Strong"/>
          <w:rFonts w:ascii="Arial" w:hAnsi="Arial" w:cs="Arial"/>
          <w:color w:val="000000" w:themeColor="text1"/>
          <w:sz w:val="22"/>
          <w:szCs w:val="22"/>
        </w:rPr>
        <w:t>Synchronization:</w:t>
      </w:r>
    </w:p>
    <w:p w:rsidR="00D92A99" w:rsidRPr="00465029" w:rsidRDefault="00D92A99" w:rsidP="00D92A99">
      <w:pPr>
        <w:pStyle w:val="NormalWeb"/>
        <w:ind w:left="720"/>
        <w:rPr>
          <w:rFonts w:ascii="Arial" w:hAnsi="Arial" w:cs="Arial"/>
          <w:color w:val="000000" w:themeColor="text1"/>
          <w:sz w:val="22"/>
          <w:szCs w:val="22"/>
        </w:rPr>
      </w:pPr>
      <w:r w:rsidRPr="00465029">
        <w:rPr>
          <w:rFonts w:ascii="Arial" w:hAnsi="Arial" w:cs="Arial"/>
          <w:color w:val="000000" w:themeColor="text1"/>
          <w:sz w:val="22"/>
          <w:szCs w:val="22"/>
        </w:rPr>
        <w:t xml:space="preserve">The </w:t>
      </w:r>
      <w:proofErr w:type="spellStart"/>
      <w:r w:rsidRPr="00465029">
        <w:rPr>
          <w:rStyle w:val="HTMLCode"/>
          <w:rFonts w:ascii="Arial" w:hAnsi="Arial" w:cs="Arial"/>
          <w:color w:val="000000" w:themeColor="text1"/>
          <w:sz w:val="22"/>
          <w:szCs w:val="22"/>
        </w:rPr>
        <w:t>DispenseProduct</w:t>
      </w:r>
      <w:proofErr w:type="spellEnd"/>
      <w:r w:rsidRPr="00465029">
        <w:rPr>
          <w:rFonts w:ascii="Arial" w:hAnsi="Arial" w:cs="Arial"/>
          <w:color w:val="000000" w:themeColor="text1"/>
          <w:sz w:val="22"/>
          <w:szCs w:val="22"/>
        </w:rPr>
        <w:t xml:space="preserve"> transition requires both conditions to be met:</w:t>
      </w:r>
    </w:p>
    <w:p w:rsidR="00D92A99" w:rsidRPr="00465029" w:rsidRDefault="00D92A99" w:rsidP="00D92A99">
      <w:pPr>
        <w:pStyle w:val="NormalWeb"/>
        <w:numPr>
          <w:ilvl w:val="1"/>
          <w:numId w:val="11"/>
        </w:numPr>
        <w:rPr>
          <w:rFonts w:ascii="Arial" w:hAnsi="Arial" w:cs="Arial"/>
          <w:color w:val="000000" w:themeColor="text1"/>
          <w:sz w:val="22"/>
          <w:szCs w:val="22"/>
        </w:rPr>
      </w:pPr>
      <w:r w:rsidRPr="00465029">
        <w:rPr>
          <w:rFonts w:ascii="Arial" w:hAnsi="Arial" w:cs="Arial"/>
          <w:color w:val="000000" w:themeColor="text1"/>
          <w:sz w:val="22"/>
          <w:szCs w:val="22"/>
        </w:rPr>
        <w:t>The coin must be verified (</w:t>
      </w:r>
      <w:proofErr w:type="spellStart"/>
      <w:r w:rsidRPr="00465029">
        <w:rPr>
          <w:rStyle w:val="HTMLCode"/>
          <w:rFonts w:ascii="Arial" w:hAnsi="Arial" w:cs="Arial"/>
          <w:color w:val="000000" w:themeColor="text1"/>
          <w:sz w:val="22"/>
          <w:szCs w:val="22"/>
        </w:rPr>
        <w:t>CoinVerified</w:t>
      </w:r>
      <w:proofErr w:type="spellEnd"/>
      <w:r w:rsidRPr="00465029">
        <w:rPr>
          <w:rFonts w:ascii="Arial" w:hAnsi="Arial" w:cs="Arial"/>
          <w:color w:val="000000" w:themeColor="text1"/>
          <w:sz w:val="22"/>
          <w:szCs w:val="22"/>
        </w:rPr>
        <w:t xml:space="preserve"> place has a token), and</w:t>
      </w:r>
    </w:p>
    <w:p w:rsidR="00D92A99" w:rsidRPr="00465029" w:rsidRDefault="00D92A99" w:rsidP="00D92A99">
      <w:pPr>
        <w:pStyle w:val="NormalWeb"/>
        <w:numPr>
          <w:ilvl w:val="1"/>
          <w:numId w:val="11"/>
        </w:numPr>
        <w:rPr>
          <w:rFonts w:ascii="Arial" w:hAnsi="Arial" w:cs="Arial"/>
          <w:color w:val="000000" w:themeColor="text1"/>
          <w:sz w:val="22"/>
          <w:szCs w:val="22"/>
        </w:rPr>
      </w:pPr>
      <w:r w:rsidRPr="00465029">
        <w:rPr>
          <w:rFonts w:ascii="Arial" w:hAnsi="Arial" w:cs="Arial"/>
          <w:color w:val="000000" w:themeColor="text1"/>
          <w:sz w:val="22"/>
          <w:szCs w:val="22"/>
        </w:rPr>
        <w:t>A product must be selected (</w:t>
      </w:r>
      <w:proofErr w:type="spellStart"/>
      <w:r w:rsidRPr="00465029">
        <w:rPr>
          <w:rStyle w:val="HTMLCode"/>
          <w:rFonts w:ascii="Arial" w:hAnsi="Arial" w:cs="Arial"/>
          <w:color w:val="000000" w:themeColor="text1"/>
          <w:sz w:val="22"/>
          <w:szCs w:val="22"/>
        </w:rPr>
        <w:t>ProductSelected</w:t>
      </w:r>
      <w:proofErr w:type="spellEnd"/>
      <w:r w:rsidRPr="00465029">
        <w:rPr>
          <w:rFonts w:ascii="Arial" w:hAnsi="Arial" w:cs="Arial"/>
          <w:color w:val="000000" w:themeColor="text1"/>
          <w:sz w:val="22"/>
          <w:szCs w:val="22"/>
        </w:rPr>
        <w:t xml:space="preserve"> place has a token).</w:t>
      </w:r>
      <w:r w:rsidRPr="00465029">
        <w:rPr>
          <w:rFonts w:ascii="Arial" w:hAnsi="Arial" w:cs="Arial"/>
          <w:color w:val="000000" w:themeColor="text1"/>
          <w:sz w:val="22"/>
          <w:szCs w:val="22"/>
        </w:rPr>
        <w:br/>
        <w:t xml:space="preserve">Only when both tokens are present does the </w:t>
      </w:r>
      <w:proofErr w:type="spellStart"/>
      <w:r w:rsidRPr="00465029">
        <w:rPr>
          <w:rStyle w:val="HTMLCode"/>
          <w:rFonts w:ascii="Arial" w:hAnsi="Arial" w:cs="Arial"/>
          <w:color w:val="000000" w:themeColor="text1"/>
          <w:sz w:val="22"/>
          <w:szCs w:val="22"/>
        </w:rPr>
        <w:t>DispenseProduct</w:t>
      </w:r>
      <w:proofErr w:type="spellEnd"/>
      <w:r w:rsidRPr="00465029">
        <w:rPr>
          <w:rFonts w:ascii="Arial" w:hAnsi="Arial" w:cs="Arial"/>
          <w:color w:val="000000" w:themeColor="text1"/>
          <w:sz w:val="22"/>
          <w:szCs w:val="22"/>
        </w:rPr>
        <w:t xml:space="preserve"> transition fire.</w:t>
      </w:r>
    </w:p>
    <w:p w:rsidR="002775FC" w:rsidRPr="00465029" w:rsidRDefault="003B3FEC">
      <w:pPr>
        <w:rPr>
          <w:rFonts w:ascii="Arial" w:hAnsi="Arial" w:cs="Arial"/>
          <w:color w:val="000000" w:themeColor="text1"/>
        </w:rPr>
      </w:pPr>
      <w:r w:rsidRPr="00465029">
        <w:rPr>
          <w:rFonts w:ascii="Arial" w:hAnsi="Arial" w:cs="Arial"/>
          <w:color w:val="000000" w:themeColor="text1"/>
        </w:rPr>
        <w:br/>
      </w:r>
      <w:r w:rsidRPr="00465029">
        <w:rPr>
          <w:rFonts w:ascii="Arial" w:hAnsi="Arial" w:cs="Arial"/>
          <w:color w:val="000000" w:themeColor="text1"/>
        </w:rPr>
        <w:br/>
      </w:r>
      <w:r w:rsidR="007A2262" w:rsidRPr="00465029">
        <w:rPr>
          <w:rFonts w:ascii="Arial" w:hAnsi="Arial" w:cs="Arial"/>
          <w:color w:val="000000" w:themeColor="text1"/>
        </w:rPr>
        <w:t xml:space="preserve">4. </w:t>
      </w:r>
      <w:r w:rsidRPr="00465029">
        <w:rPr>
          <w:rFonts w:ascii="Arial" w:hAnsi="Arial" w:cs="Arial"/>
          <w:color w:val="000000" w:themeColor="text1"/>
        </w:rPr>
        <w:t>Petri Nets handle concurrent activities more effectively than FSMs, allowing simultaneous verification and product selection, making them better suited for modeling such systems.</w:t>
      </w:r>
      <w:r w:rsidRPr="00465029">
        <w:rPr>
          <w:rFonts w:ascii="Arial" w:hAnsi="Arial" w:cs="Arial"/>
          <w:color w:val="000000" w:themeColor="text1"/>
        </w:rPr>
        <w:br/>
      </w:r>
    </w:p>
    <w:p w:rsidR="002775FC" w:rsidRPr="00465029" w:rsidRDefault="003B3FEC">
      <w:pPr>
        <w:pStyle w:val="Heading3"/>
        <w:rPr>
          <w:rFonts w:ascii="Arial" w:hAnsi="Arial" w:cs="Arial"/>
          <w:color w:val="000000" w:themeColor="text1"/>
        </w:rPr>
      </w:pPr>
      <w:r w:rsidRPr="00465029">
        <w:rPr>
          <w:rFonts w:ascii="Arial" w:hAnsi="Arial" w:cs="Arial"/>
          <w:color w:val="000000" w:themeColor="text1"/>
        </w:rPr>
        <w:t>Question 3: University Database (ER Model)</w:t>
      </w:r>
    </w:p>
    <w:p w:rsidR="00E47A3B" w:rsidRDefault="003B3FEC">
      <w:pPr>
        <w:rPr>
          <w:rFonts w:ascii="Arial" w:hAnsi="Arial" w:cs="Arial"/>
          <w:color w:val="000000" w:themeColor="text1"/>
        </w:rPr>
      </w:pPr>
      <w:r w:rsidRPr="00465029">
        <w:rPr>
          <w:rFonts w:ascii="Arial" w:hAnsi="Arial" w:cs="Arial"/>
          <w:color w:val="000000" w:themeColor="text1"/>
        </w:rPr>
        <w:br/>
        <w:t xml:space="preserve">Entities: </w:t>
      </w:r>
      <w:proofErr w:type="gramStart"/>
      <w:r w:rsidRPr="00465029">
        <w:rPr>
          <w:rFonts w:ascii="Arial" w:hAnsi="Arial" w:cs="Arial"/>
          <w:color w:val="000000" w:themeColor="text1"/>
        </w:rPr>
        <w:t>Student(</w:t>
      </w:r>
      <w:proofErr w:type="gramEnd"/>
      <w:r w:rsidRPr="00465029">
        <w:rPr>
          <w:rFonts w:ascii="Arial" w:hAnsi="Arial" w:cs="Arial"/>
          <w:color w:val="000000" w:themeColor="text1"/>
        </w:rPr>
        <w:t>StudentID, Name, Email), Course(CourseID, Title, Credits), Instructor(</w:t>
      </w:r>
      <w:proofErr w:type="spellStart"/>
      <w:r w:rsidRPr="00465029">
        <w:rPr>
          <w:rFonts w:ascii="Arial" w:hAnsi="Arial" w:cs="Arial"/>
          <w:color w:val="000000" w:themeColor="text1"/>
        </w:rPr>
        <w:t>InstructorID</w:t>
      </w:r>
      <w:proofErr w:type="spellEnd"/>
      <w:r w:rsidRPr="00465029">
        <w:rPr>
          <w:rFonts w:ascii="Arial" w:hAnsi="Arial" w:cs="Arial"/>
          <w:color w:val="000000" w:themeColor="text1"/>
        </w:rPr>
        <w:t>, Name, Department).</w:t>
      </w:r>
    </w:p>
    <w:p w:rsidR="00D92A99" w:rsidRPr="00465029" w:rsidRDefault="003B3FEC">
      <w:pPr>
        <w:rPr>
          <w:rFonts w:ascii="Arial" w:hAnsi="Arial" w:cs="Arial"/>
          <w:color w:val="000000" w:themeColor="text1"/>
        </w:rPr>
      </w:pPr>
      <w:r w:rsidRPr="00465029">
        <w:rPr>
          <w:rFonts w:ascii="Arial" w:hAnsi="Arial" w:cs="Arial"/>
          <w:color w:val="000000" w:themeColor="text1"/>
        </w:rPr>
        <w:br/>
      </w:r>
      <w:r w:rsidRPr="00E47A3B">
        <w:rPr>
          <w:rFonts w:ascii="Arial" w:hAnsi="Arial" w:cs="Arial"/>
          <w:b/>
          <w:color w:val="000000" w:themeColor="text1"/>
        </w:rPr>
        <w:t>Relationships:</w:t>
      </w:r>
      <w:r w:rsidRPr="00465029">
        <w:rPr>
          <w:rFonts w:ascii="Arial" w:hAnsi="Arial" w:cs="Arial"/>
          <w:color w:val="000000" w:themeColor="text1"/>
        </w:rPr>
        <w:br/>
        <w:t>- Student registers for Course (many-to-many).</w:t>
      </w:r>
      <w:r w:rsidRPr="00465029">
        <w:rPr>
          <w:rFonts w:ascii="Arial" w:hAnsi="Arial" w:cs="Arial"/>
          <w:color w:val="000000" w:themeColor="text1"/>
        </w:rPr>
        <w:br/>
        <w:t>- Instructor teaches Course (one-to-many).</w:t>
      </w:r>
    </w:p>
    <w:p w:rsidR="00D92A99" w:rsidRPr="00465029" w:rsidRDefault="003B3FEC">
      <w:pPr>
        <w:rPr>
          <w:rFonts w:ascii="Arial" w:hAnsi="Arial" w:cs="Arial"/>
          <w:color w:val="000000" w:themeColor="text1"/>
        </w:rPr>
      </w:pPr>
      <w:r w:rsidRPr="00465029">
        <w:rPr>
          <w:rFonts w:ascii="Arial" w:hAnsi="Arial" w:cs="Arial"/>
          <w:color w:val="000000" w:themeColor="text1"/>
        </w:rPr>
        <w:br/>
      </w:r>
      <w:r w:rsidR="00D92A99" w:rsidRPr="00465029">
        <w:rPr>
          <w:rFonts w:ascii="Arial" w:hAnsi="Arial" w:cs="Arial"/>
          <w:color w:val="000000" w:themeColor="text1"/>
        </w:rPr>
        <w:t>2.</w:t>
      </w:r>
      <w:r w:rsidR="00AA1537" w:rsidRPr="00465029">
        <w:rPr>
          <w:rFonts w:ascii="Arial" w:hAnsi="Arial" w:cs="Arial"/>
          <w:color w:val="000000" w:themeColor="text1"/>
        </w:rPr>
        <w:t xml:space="preserve"> ER diagram</w:t>
      </w:r>
      <w:bookmarkStart w:id="0" w:name="_GoBack"/>
      <w:bookmarkEnd w:id="0"/>
      <w:r w:rsidR="00AA1537" w:rsidRPr="00465029">
        <w:rPr>
          <w:rFonts w:ascii="Arial" w:hAnsi="Arial" w:cs="Arial"/>
          <w:color w:val="000000" w:themeColor="text1"/>
        </w:rPr>
        <w:br/>
      </w:r>
      <w:r w:rsidR="00AA1537" w:rsidRPr="00465029">
        <w:rPr>
          <w:rFonts w:ascii="Arial" w:hAnsi="Arial" w:cs="Arial"/>
          <w:color w:val="000000" w:themeColor="text1"/>
        </w:rPr>
        <w:lastRenderedPageBreak/>
        <w:br/>
      </w:r>
      <w:r w:rsidR="00465029" w:rsidRPr="00465029">
        <w:rPr>
          <w:rFonts w:ascii="Arial" w:hAnsi="Arial" w:cs="Arial"/>
          <w:noProof/>
          <w:color w:val="000000" w:themeColor="text1"/>
        </w:rPr>
        <w:drawing>
          <wp:inline distT="0" distB="0" distL="0" distR="0" wp14:anchorId="4255F27D" wp14:editId="764484B7">
            <wp:extent cx="4216617" cy="2762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6617" cy="2762392"/>
                    </a:xfrm>
                    <a:prstGeom prst="rect">
                      <a:avLst/>
                    </a:prstGeom>
                  </pic:spPr>
                </pic:pic>
              </a:graphicData>
            </a:graphic>
          </wp:inline>
        </w:drawing>
      </w:r>
    </w:p>
    <w:p w:rsidR="002F4C10" w:rsidRDefault="003B3FEC">
      <w:pPr>
        <w:rPr>
          <w:rFonts w:ascii="Arial" w:hAnsi="Arial" w:cs="Arial"/>
          <w:color w:val="000000" w:themeColor="text1"/>
        </w:rPr>
      </w:pPr>
      <w:r w:rsidRPr="00465029">
        <w:rPr>
          <w:rFonts w:ascii="Arial" w:hAnsi="Arial" w:cs="Arial"/>
          <w:color w:val="000000" w:themeColor="text1"/>
        </w:rPr>
        <w:br/>
      </w:r>
      <w:r w:rsidR="00D92A99" w:rsidRPr="00465029">
        <w:rPr>
          <w:rFonts w:ascii="Arial" w:hAnsi="Arial" w:cs="Arial"/>
          <w:color w:val="000000" w:themeColor="text1"/>
        </w:rPr>
        <w:t>3.</w:t>
      </w:r>
      <w:r w:rsidRPr="00465029">
        <w:rPr>
          <w:rFonts w:ascii="Arial" w:hAnsi="Arial" w:cs="Arial"/>
          <w:color w:val="000000" w:themeColor="text1"/>
        </w:rPr>
        <w:t xml:space="preserve">Primary Keys: </w:t>
      </w:r>
      <w:proofErr w:type="spellStart"/>
      <w:r w:rsidRPr="00465029">
        <w:rPr>
          <w:rFonts w:ascii="Arial" w:hAnsi="Arial" w:cs="Arial"/>
          <w:color w:val="000000" w:themeColor="text1"/>
        </w:rPr>
        <w:t>StudentID</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CourseID</w:t>
      </w:r>
      <w:proofErr w:type="spellEnd"/>
      <w:r w:rsidRPr="00465029">
        <w:rPr>
          <w:rFonts w:ascii="Arial" w:hAnsi="Arial" w:cs="Arial"/>
          <w:color w:val="000000" w:themeColor="text1"/>
        </w:rPr>
        <w:t xml:space="preserve">, </w:t>
      </w:r>
      <w:proofErr w:type="spellStart"/>
      <w:r w:rsidRPr="00465029">
        <w:rPr>
          <w:rFonts w:ascii="Arial" w:hAnsi="Arial" w:cs="Arial"/>
          <w:color w:val="000000" w:themeColor="text1"/>
        </w:rPr>
        <w:t>InstructorID</w:t>
      </w:r>
      <w:proofErr w:type="spellEnd"/>
      <w:r w:rsidRPr="00465029">
        <w:rPr>
          <w:rFonts w:ascii="Arial" w:hAnsi="Arial" w:cs="Arial"/>
          <w:color w:val="000000" w:themeColor="text1"/>
        </w:rPr>
        <w:t>.</w:t>
      </w:r>
      <w:r w:rsidRPr="00465029">
        <w:rPr>
          <w:rFonts w:ascii="Arial" w:hAnsi="Arial" w:cs="Arial"/>
          <w:color w:val="000000" w:themeColor="text1"/>
        </w:rPr>
        <w:br/>
        <w:t>Foreign Keys: CourseID in Registration, InstructorID in Course.</w:t>
      </w:r>
      <w:r w:rsidRPr="00465029">
        <w:rPr>
          <w:rFonts w:ascii="Arial" w:hAnsi="Arial" w:cs="Arial"/>
          <w:color w:val="000000" w:themeColor="text1"/>
        </w:rPr>
        <w:br/>
      </w:r>
      <w:r w:rsidRPr="00465029">
        <w:rPr>
          <w:rFonts w:ascii="Arial" w:hAnsi="Arial" w:cs="Arial"/>
          <w:color w:val="000000" w:themeColor="text1"/>
        </w:rPr>
        <w:br/>
      </w:r>
      <w:r w:rsidR="00D92A99" w:rsidRPr="00465029">
        <w:rPr>
          <w:rFonts w:ascii="Arial" w:hAnsi="Arial" w:cs="Arial"/>
          <w:color w:val="000000" w:themeColor="text1"/>
        </w:rPr>
        <w:t>4.</w:t>
      </w:r>
      <w:r w:rsidRPr="00465029">
        <w:rPr>
          <w:rFonts w:ascii="Arial" w:hAnsi="Arial" w:cs="Arial"/>
          <w:color w:val="000000" w:themeColor="text1"/>
        </w:rPr>
        <w:t>The 3NF schema:</w:t>
      </w:r>
    </w:p>
    <w:p w:rsidR="002775FC" w:rsidRPr="00465029" w:rsidRDefault="003B3FEC">
      <w:pPr>
        <w:rPr>
          <w:rFonts w:ascii="Arial" w:hAnsi="Arial" w:cs="Arial"/>
          <w:color w:val="000000" w:themeColor="text1"/>
        </w:rPr>
      </w:pPr>
      <w:r w:rsidRPr="00465029">
        <w:rPr>
          <w:rFonts w:ascii="Arial" w:hAnsi="Arial" w:cs="Arial"/>
          <w:color w:val="000000" w:themeColor="text1"/>
        </w:rPr>
        <w:br/>
        <w:t>STUDENT(</w:t>
      </w:r>
      <w:proofErr w:type="spellStart"/>
      <w:r w:rsidRPr="00465029">
        <w:rPr>
          <w:rFonts w:ascii="Arial" w:hAnsi="Arial" w:cs="Arial"/>
          <w:color w:val="000000" w:themeColor="text1"/>
        </w:rPr>
        <w:t>StudentID</w:t>
      </w:r>
      <w:proofErr w:type="spellEnd"/>
      <w:r w:rsidRPr="00465029">
        <w:rPr>
          <w:rFonts w:ascii="Arial" w:hAnsi="Arial" w:cs="Arial"/>
          <w:color w:val="000000" w:themeColor="text1"/>
        </w:rPr>
        <w:t>, Name, Email)</w:t>
      </w:r>
      <w:r w:rsidRPr="00465029">
        <w:rPr>
          <w:rFonts w:ascii="Arial" w:hAnsi="Arial" w:cs="Arial"/>
          <w:color w:val="000000" w:themeColor="text1"/>
        </w:rPr>
        <w:br/>
        <w:t>COURSE(</w:t>
      </w:r>
      <w:proofErr w:type="spellStart"/>
      <w:r w:rsidRPr="00465029">
        <w:rPr>
          <w:rFonts w:ascii="Arial" w:hAnsi="Arial" w:cs="Arial"/>
          <w:color w:val="000000" w:themeColor="text1"/>
        </w:rPr>
        <w:t>CourseID</w:t>
      </w:r>
      <w:proofErr w:type="spellEnd"/>
      <w:r w:rsidRPr="00465029">
        <w:rPr>
          <w:rFonts w:ascii="Arial" w:hAnsi="Arial" w:cs="Arial"/>
          <w:color w:val="000000" w:themeColor="text1"/>
        </w:rPr>
        <w:t>, Title, Credits, InstructorID)</w:t>
      </w:r>
      <w:r w:rsidRPr="00465029">
        <w:rPr>
          <w:rFonts w:ascii="Arial" w:hAnsi="Arial" w:cs="Arial"/>
          <w:color w:val="000000" w:themeColor="text1"/>
        </w:rPr>
        <w:br/>
        <w:t>INSTRUCTOR(InstructorID, Name, Department)</w:t>
      </w:r>
      <w:r w:rsidRPr="00465029">
        <w:rPr>
          <w:rFonts w:ascii="Arial" w:hAnsi="Arial" w:cs="Arial"/>
          <w:color w:val="000000" w:themeColor="text1"/>
        </w:rPr>
        <w:br/>
        <w:t>REGISTRATION(StudentID, CourseID)</w:t>
      </w:r>
      <w:r w:rsidRPr="00465029">
        <w:rPr>
          <w:rFonts w:ascii="Arial" w:hAnsi="Arial" w:cs="Arial"/>
          <w:color w:val="000000" w:themeColor="text1"/>
        </w:rPr>
        <w:br/>
      </w:r>
    </w:p>
    <w:p w:rsidR="002775FC" w:rsidRPr="00465029" w:rsidRDefault="003B3FEC" w:rsidP="00E07D1D">
      <w:pPr>
        <w:pStyle w:val="Heading3"/>
        <w:rPr>
          <w:rFonts w:ascii="Arial" w:hAnsi="Arial" w:cs="Arial"/>
          <w:color w:val="000000" w:themeColor="text1"/>
        </w:rPr>
      </w:pPr>
      <w:r w:rsidRPr="00465029">
        <w:rPr>
          <w:rFonts w:ascii="Arial" w:hAnsi="Arial" w:cs="Arial"/>
          <w:color w:val="000000" w:themeColor="text1"/>
        </w:rPr>
        <w:t xml:space="preserve">Question 4: </w:t>
      </w:r>
    </w:p>
    <w:p w:rsidR="00E07D1D" w:rsidRPr="00465029" w:rsidRDefault="00E07D1D" w:rsidP="00E07D1D">
      <w:pPr>
        <w:rPr>
          <w:color w:val="000000" w:themeColor="text1"/>
        </w:rPr>
      </w:pPr>
    </w:p>
    <w:p w:rsidR="00284651" w:rsidRPr="00465029" w:rsidRDefault="00284651" w:rsidP="00284651">
      <w:pPr>
        <w:rPr>
          <w:rFonts w:ascii="Arial" w:hAnsi="Arial" w:cs="Arial"/>
          <w:color w:val="000000" w:themeColor="text1"/>
        </w:rPr>
      </w:pPr>
      <w:r w:rsidRPr="00465029">
        <w:rPr>
          <w:rFonts w:ascii="Arial" w:hAnsi="Arial" w:cs="Arial"/>
          <w:color w:val="000000" w:themeColor="text1"/>
        </w:rPr>
        <w:t>1. Modified ER</w:t>
      </w:r>
    </w:p>
    <w:p w:rsidR="00284651" w:rsidRPr="00465029" w:rsidRDefault="00284651" w:rsidP="00284651">
      <w:pPr>
        <w:rPr>
          <w:rFonts w:ascii="Arial" w:hAnsi="Arial" w:cs="Arial"/>
          <w:color w:val="000000" w:themeColor="text1"/>
        </w:rPr>
      </w:pPr>
      <w:r w:rsidRPr="00465029">
        <w:rPr>
          <w:rFonts w:ascii="Arial" w:hAnsi="Arial" w:cs="Arial"/>
          <w:noProof/>
          <w:color w:val="000000" w:themeColor="text1"/>
        </w:rPr>
        <w:lastRenderedPageBreak/>
        <w:drawing>
          <wp:inline distT="0" distB="0" distL="0" distR="0" wp14:anchorId="3DA4627B" wp14:editId="6662E837">
            <wp:extent cx="4216617" cy="28004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6617" cy="2800494"/>
                    </a:xfrm>
                    <a:prstGeom prst="rect">
                      <a:avLst/>
                    </a:prstGeom>
                  </pic:spPr>
                </pic:pic>
              </a:graphicData>
            </a:graphic>
          </wp:inline>
        </w:drawing>
      </w:r>
    </w:p>
    <w:p w:rsidR="00284651" w:rsidRPr="00465029" w:rsidRDefault="00284651" w:rsidP="00284651">
      <w:pPr>
        <w:pStyle w:val="Heading2"/>
        <w:rPr>
          <w:rFonts w:ascii="Arial" w:hAnsi="Arial" w:cs="Arial"/>
          <w:color w:val="000000" w:themeColor="text1"/>
          <w:sz w:val="22"/>
          <w:szCs w:val="22"/>
        </w:rPr>
      </w:pPr>
      <w:r w:rsidRPr="00465029">
        <w:rPr>
          <w:rFonts w:ascii="Arial" w:hAnsi="Arial" w:cs="Arial"/>
          <w:color w:val="000000" w:themeColor="text1"/>
          <w:sz w:val="22"/>
          <w:szCs w:val="22"/>
        </w:rPr>
        <w:t>3.</w:t>
      </w:r>
      <w:r w:rsidRPr="00465029">
        <w:rPr>
          <w:rFonts w:ascii="Arial" w:hAnsi="Arial" w:cs="Arial"/>
          <w:b w:val="0"/>
          <w:bCs w:val="0"/>
          <w:color w:val="000000" w:themeColor="text1"/>
          <w:sz w:val="22"/>
          <w:szCs w:val="22"/>
        </w:rPr>
        <w:t xml:space="preserve"> </w:t>
      </w:r>
      <w:r w:rsidRPr="00465029">
        <w:rPr>
          <w:rStyle w:val="Strong"/>
          <w:rFonts w:ascii="Arial" w:hAnsi="Arial" w:cs="Arial"/>
          <w:b/>
          <w:bCs/>
          <w:color w:val="000000" w:themeColor="text1"/>
          <w:sz w:val="22"/>
          <w:szCs w:val="22"/>
        </w:rPr>
        <w:t>Relational Schema (with keys and constraints)</w:t>
      </w:r>
    </w:p>
    <w:p w:rsidR="00284651" w:rsidRPr="00465029" w:rsidRDefault="00284651" w:rsidP="00284651">
      <w:pPr>
        <w:pStyle w:val="Heading3"/>
        <w:rPr>
          <w:rFonts w:ascii="Arial" w:hAnsi="Arial" w:cs="Arial"/>
          <w:color w:val="000000" w:themeColor="text1"/>
        </w:rPr>
      </w:pPr>
      <w:r w:rsidRPr="00465029">
        <w:rPr>
          <w:rStyle w:val="Strong"/>
          <w:rFonts w:ascii="Arial" w:hAnsi="Arial" w:cs="Arial"/>
          <w:b/>
          <w:bCs/>
          <w:color w:val="000000" w:themeColor="text1"/>
        </w:rPr>
        <w:t>STUDENT SCHEMA</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proofErr w:type="gramStart"/>
      <w:r w:rsidRPr="00465029">
        <w:rPr>
          <w:rStyle w:val="hljs-builtin"/>
          <w:rFonts w:ascii="Arial" w:eastAsiaTheme="majorEastAsia" w:hAnsi="Arial" w:cs="Arial"/>
          <w:color w:val="000000" w:themeColor="text1"/>
          <w:sz w:val="22"/>
          <w:szCs w:val="22"/>
        </w:rPr>
        <w:t>STUDENT</w:t>
      </w:r>
      <w:r w:rsidRPr="00465029">
        <w:rPr>
          <w:rStyle w:val="HTMLCode"/>
          <w:rFonts w:ascii="Arial" w:eastAsiaTheme="majorEastAsia" w:hAnsi="Arial" w:cs="Arial"/>
          <w:color w:val="000000" w:themeColor="text1"/>
          <w:sz w:val="22"/>
          <w:szCs w:val="22"/>
        </w:rPr>
        <w:t>(</w:t>
      </w:r>
      <w:proofErr w:type="gramEnd"/>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student_id</w:t>
      </w:r>
      <w:proofErr w:type="spellEnd"/>
      <w:r w:rsidRPr="00465029">
        <w:rPr>
          <w:rStyle w:val="HTMLCode"/>
          <w:rFonts w:ascii="Arial" w:eastAsiaTheme="majorEastAsia" w:hAnsi="Arial" w:cs="Arial"/>
          <w:color w:val="000000" w:themeColor="text1"/>
          <w:sz w:val="22"/>
          <w:szCs w:val="22"/>
        </w:rPr>
        <w:t xml:space="preserve"> INT PRIMARY KEY,</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first_name</w:t>
      </w:r>
      <w:proofErr w:type="spellEnd"/>
      <w:r w:rsidRPr="00465029">
        <w:rPr>
          <w:rStyle w:val="HTMLCode"/>
          <w:rFonts w:ascii="Arial" w:eastAsiaTheme="majorEastAsia" w:hAnsi="Arial" w:cs="Arial"/>
          <w:color w:val="000000" w:themeColor="text1"/>
          <w:sz w:val="22"/>
          <w:szCs w:val="22"/>
        </w:rPr>
        <w:t xml:space="preserve"> </w:t>
      </w:r>
      <w:proofErr w:type="gramStart"/>
      <w:r w:rsidRPr="00465029">
        <w:rPr>
          <w:rStyle w:val="HTMLCode"/>
          <w:rFonts w:ascii="Arial" w:eastAsiaTheme="majorEastAsia" w:hAnsi="Arial" w:cs="Arial"/>
          <w:color w:val="000000" w:themeColor="text1"/>
          <w:sz w:val="22"/>
          <w:szCs w:val="22"/>
        </w:rPr>
        <w:t>VARCHAR(</w:t>
      </w:r>
      <w:proofErr w:type="gramEnd"/>
      <w:r w:rsidRPr="00465029">
        <w:rPr>
          <w:rStyle w:val="hljs-number"/>
          <w:rFonts w:ascii="Arial" w:hAnsi="Arial" w:cs="Arial"/>
          <w:color w:val="000000" w:themeColor="text1"/>
          <w:sz w:val="22"/>
          <w:szCs w:val="22"/>
        </w:rPr>
        <w:t>50</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last_name</w:t>
      </w:r>
      <w:proofErr w:type="spellEnd"/>
      <w:r w:rsidRPr="00465029">
        <w:rPr>
          <w:rStyle w:val="HTMLCode"/>
          <w:rFonts w:ascii="Arial" w:eastAsiaTheme="majorEastAsia" w:hAnsi="Arial" w:cs="Arial"/>
          <w:color w:val="000000" w:themeColor="text1"/>
          <w:sz w:val="22"/>
          <w:szCs w:val="22"/>
        </w:rPr>
        <w:t xml:space="preserve"> </w:t>
      </w:r>
      <w:proofErr w:type="gramStart"/>
      <w:r w:rsidRPr="00465029">
        <w:rPr>
          <w:rStyle w:val="hljs-builtin"/>
          <w:rFonts w:ascii="Arial" w:eastAsiaTheme="majorEastAsia" w:hAnsi="Arial" w:cs="Arial"/>
          <w:color w:val="000000" w:themeColor="text1"/>
          <w:sz w:val="22"/>
          <w:szCs w:val="22"/>
        </w:rPr>
        <w:t>VARCHAR</w:t>
      </w:r>
      <w:r w:rsidRPr="00465029">
        <w:rPr>
          <w:rStyle w:val="HTMLCode"/>
          <w:rFonts w:ascii="Arial" w:eastAsiaTheme="majorEastAsia" w:hAnsi="Arial" w:cs="Arial"/>
          <w:color w:val="000000" w:themeColor="text1"/>
          <w:sz w:val="22"/>
          <w:szCs w:val="22"/>
        </w:rPr>
        <w:t>(</w:t>
      </w:r>
      <w:proofErr w:type="gramEnd"/>
      <w:r w:rsidRPr="00465029">
        <w:rPr>
          <w:rStyle w:val="hljs-number"/>
          <w:rFonts w:ascii="Arial" w:hAnsi="Arial" w:cs="Arial"/>
          <w:color w:val="000000" w:themeColor="text1"/>
          <w:sz w:val="22"/>
          <w:szCs w:val="22"/>
        </w:rPr>
        <w:t>50</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email </w:t>
      </w:r>
      <w:proofErr w:type="gramStart"/>
      <w:r w:rsidRPr="00465029">
        <w:rPr>
          <w:rStyle w:val="hljs-builtin"/>
          <w:rFonts w:ascii="Arial" w:eastAsiaTheme="majorEastAsia" w:hAnsi="Arial" w:cs="Arial"/>
          <w:color w:val="000000" w:themeColor="text1"/>
          <w:sz w:val="22"/>
          <w:szCs w:val="22"/>
        </w:rPr>
        <w:t>VARCHAR</w:t>
      </w:r>
      <w:r w:rsidRPr="00465029">
        <w:rPr>
          <w:rStyle w:val="HTMLCode"/>
          <w:rFonts w:ascii="Arial" w:eastAsiaTheme="majorEastAsia" w:hAnsi="Arial" w:cs="Arial"/>
          <w:color w:val="000000" w:themeColor="text1"/>
          <w:sz w:val="22"/>
          <w:szCs w:val="22"/>
        </w:rPr>
        <w:t>(</w:t>
      </w:r>
      <w:proofErr w:type="gramEnd"/>
      <w:r w:rsidRPr="00465029">
        <w:rPr>
          <w:rStyle w:val="hljs-number"/>
          <w:rFonts w:ascii="Arial" w:hAnsi="Arial" w:cs="Arial"/>
          <w:color w:val="000000" w:themeColor="text1"/>
          <w:sz w:val="22"/>
          <w:szCs w:val="22"/>
        </w:rPr>
        <w:t>100</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eading3"/>
        <w:rPr>
          <w:rFonts w:ascii="Arial" w:hAnsi="Arial" w:cs="Arial"/>
          <w:color w:val="000000" w:themeColor="text1"/>
        </w:rPr>
      </w:pPr>
      <w:r w:rsidRPr="00465029">
        <w:rPr>
          <w:rStyle w:val="Strong"/>
          <w:rFonts w:ascii="Arial" w:hAnsi="Arial" w:cs="Arial"/>
          <w:b/>
          <w:bCs/>
          <w:color w:val="000000" w:themeColor="text1"/>
        </w:rPr>
        <w:t>INSTRUCTOR SCHEMA</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proofErr w:type="gramStart"/>
      <w:r w:rsidRPr="00465029">
        <w:rPr>
          <w:rStyle w:val="hljs-builtin"/>
          <w:rFonts w:ascii="Arial" w:eastAsiaTheme="majorEastAsia" w:hAnsi="Arial" w:cs="Arial"/>
          <w:color w:val="000000" w:themeColor="text1"/>
          <w:sz w:val="22"/>
          <w:szCs w:val="22"/>
        </w:rPr>
        <w:t>INSTRUCTOR</w:t>
      </w:r>
      <w:r w:rsidRPr="00465029">
        <w:rPr>
          <w:rStyle w:val="HTMLCode"/>
          <w:rFonts w:ascii="Arial" w:eastAsiaTheme="majorEastAsia" w:hAnsi="Arial" w:cs="Arial"/>
          <w:color w:val="000000" w:themeColor="text1"/>
          <w:sz w:val="22"/>
          <w:szCs w:val="22"/>
        </w:rPr>
        <w:t>(</w:t>
      </w:r>
      <w:proofErr w:type="gramEnd"/>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instructor_id</w:t>
      </w:r>
      <w:proofErr w:type="spellEnd"/>
      <w:r w:rsidRPr="00465029">
        <w:rPr>
          <w:rStyle w:val="HTMLCode"/>
          <w:rFonts w:ascii="Arial" w:eastAsiaTheme="majorEastAsia" w:hAnsi="Arial" w:cs="Arial"/>
          <w:color w:val="000000" w:themeColor="text1"/>
          <w:sz w:val="22"/>
          <w:szCs w:val="22"/>
        </w:rPr>
        <w:t xml:space="preserve"> INT PRIMARY KEY,</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first_name</w:t>
      </w:r>
      <w:proofErr w:type="spellEnd"/>
      <w:r w:rsidRPr="00465029">
        <w:rPr>
          <w:rStyle w:val="HTMLCode"/>
          <w:rFonts w:ascii="Arial" w:eastAsiaTheme="majorEastAsia" w:hAnsi="Arial" w:cs="Arial"/>
          <w:color w:val="000000" w:themeColor="text1"/>
          <w:sz w:val="22"/>
          <w:szCs w:val="22"/>
        </w:rPr>
        <w:t xml:space="preserve"> </w:t>
      </w:r>
      <w:proofErr w:type="gramStart"/>
      <w:r w:rsidRPr="00465029">
        <w:rPr>
          <w:rStyle w:val="HTMLCode"/>
          <w:rFonts w:ascii="Arial" w:eastAsiaTheme="majorEastAsia" w:hAnsi="Arial" w:cs="Arial"/>
          <w:color w:val="000000" w:themeColor="text1"/>
          <w:sz w:val="22"/>
          <w:szCs w:val="22"/>
        </w:rPr>
        <w:t>VARCHAR(</w:t>
      </w:r>
      <w:proofErr w:type="gramEnd"/>
      <w:r w:rsidRPr="00465029">
        <w:rPr>
          <w:rStyle w:val="hljs-number"/>
          <w:rFonts w:ascii="Arial" w:hAnsi="Arial" w:cs="Arial"/>
          <w:color w:val="000000" w:themeColor="text1"/>
          <w:sz w:val="22"/>
          <w:szCs w:val="22"/>
        </w:rPr>
        <w:t>50</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last_name</w:t>
      </w:r>
      <w:proofErr w:type="spellEnd"/>
      <w:r w:rsidRPr="00465029">
        <w:rPr>
          <w:rStyle w:val="HTMLCode"/>
          <w:rFonts w:ascii="Arial" w:eastAsiaTheme="majorEastAsia" w:hAnsi="Arial" w:cs="Arial"/>
          <w:color w:val="000000" w:themeColor="text1"/>
          <w:sz w:val="22"/>
          <w:szCs w:val="22"/>
        </w:rPr>
        <w:t xml:space="preserve"> </w:t>
      </w:r>
      <w:proofErr w:type="gramStart"/>
      <w:r w:rsidRPr="00465029">
        <w:rPr>
          <w:rStyle w:val="hljs-builtin"/>
          <w:rFonts w:ascii="Arial" w:eastAsiaTheme="majorEastAsia" w:hAnsi="Arial" w:cs="Arial"/>
          <w:color w:val="000000" w:themeColor="text1"/>
          <w:sz w:val="22"/>
          <w:szCs w:val="22"/>
        </w:rPr>
        <w:t>VARCHAR</w:t>
      </w:r>
      <w:r w:rsidRPr="00465029">
        <w:rPr>
          <w:rStyle w:val="HTMLCode"/>
          <w:rFonts w:ascii="Arial" w:eastAsiaTheme="majorEastAsia" w:hAnsi="Arial" w:cs="Arial"/>
          <w:color w:val="000000" w:themeColor="text1"/>
          <w:sz w:val="22"/>
          <w:szCs w:val="22"/>
        </w:rPr>
        <w:t>(</w:t>
      </w:r>
      <w:proofErr w:type="gramEnd"/>
      <w:r w:rsidRPr="00465029">
        <w:rPr>
          <w:rStyle w:val="hljs-number"/>
          <w:rFonts w:ascii="Arial" w:hAnsi="Arial" w:cs="Arial"/>
          <w:color w:val="000000" w:themeColor="text1"/>
          <w:sz w:val="22"/>
          <w:szCs w:val="22"/>
        </w:rPr>
        <w:t>50</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email </w:t>
      </w:r>
      <w:proofErr w:type="gramStart"/>
      <w:r w:rsidRPr="00465029">
        <w:rPr>
          <w:rStyle w:val="hljs-builtin"/>
          <w:rFonts w:ascii="Arial" w:eastAsiaTheme="majorEastAsia" w:hAnsi="Arial" w:cs="Arial"/>
          <w:color w:val="000000" w:themeColor="text1"/>
          <w:sz w:val="22"/>
          <w:szCs w:val="22"/>
        </w:rPr>
        <w:t>VARCHAR</w:t>
      </w:r>
      <w:r w:rsidRPr="00465029">
        <w:rPr>
          <w:rStyle w:val="HTMLCode"/>
          <w:rFonts w:ascii="Arial" w:eastAsiaTheme="majorEastAsia" w:hAnsi="Arial" w:cs="Arial"/>
          <w:color w:val="000000" w:themeColor="text1"/>
          <w:sz w:val="22"/>
          <w:szCs w:val="22"/>
        </w:rPr>
        <w:t>(</w:t>
      </w:r>
      <w:proofErr w:type="gramEnd"/>
      <w:r w:rsidRPr="00465029">
        <w:rPr>
          <w:rStyle w:val="hljs-number"/>
          <w:rFonts w:ascii="Arial" w:hAnsi="Arial" w:cs="Arial"/>
          <w:color w:val="000000" w:themeColor="text1"/>
          <w:sz w:val="22"/>
          <w:szCs w:val="22"/>
        </w:rPr>
        <w:t>100</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eading3"/>
        <w:rPr>
          <w:rFonts w:ascii="Arial" w:hAnsi="Arial" w:cs="Arial"/>
          <w:color w:val="000000" w:themeColor="text1"/>
        </w:rPr>
      </w:pPr>
      <w:r w:rsidRPr="00465029">
        <w:rPr>
          <w:rStyle w:val="Strong"/>
          <w:rFonts w:ascii="Arial" w:hAnsi="Arial" w:cs="Arial"/>
          <w:b/>
          <w:bCs/>
          <w:color w:val="000000" w:themeColor="text1"/>
        </w:rPr>
        <w:t>COURSE SCHEMA</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proofErr w:type="gramStart"/>
      <w:r w:rsidRPr="00465029">
        <w:rPr>
          <w:rStyle w:val="HTMLCode"/>
          <w:rFonts w:ascii="Arial" w:eastAsiaTheme="majorEastAsia" w:hAnsi="Arial" w:cs="Arial"/>
          <w:color w:val="000000" w:themeColor="text1"/>
          <w:sz w:val="22"/>
          <w:szCs w:val="22"/>
        </w:rPr>
        <w:t>COURSE(</w:t>
      </w:r>
      <w:proofErr w:type="gramEnd"/>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course_id</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PRIMARY</w:t>
      </w:r>
      <w:r w:rsidRPr="00465029">
        <w:rPr>
          <w:rStyle w:val="HTMLCode"/>
          <w:rFonts w:ascii="Arial" w:eastAsiaTheme="majorEastAsia" w:hAnsi="Arial" w:cs="Arial"/>
          <w:color w:val="000000" w:themeColor="text1"/>
          <w:sz w:val="22"/>
          <w:szCs w:val="22"/>
        </w:rPr>
        <w:t xml:space="preserve"> KEY,</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course_code</w:t>
      </w:r>
      <w:proofErr w:type="spellEnd"/>
      <w:r w:rsidRPr="00465029">
        <w:rPr>
          <w:rStyle w:val="HTMLCode"/>
          <w:rFonts w:ascii="Arial" w:eastAsiaTheme="majorEastAsia" w:hAnsi="Arial" w:cs="Arial"/>
          <w:color w:val="000000" w:themeColor="text1"/>
          <w:sz w:val="22"/>
          <w:szCs w:val="22"/>
        </w:rPr>
        <w:t xml:space="preserve"> </w:t>
      </w:r>
      <w:proofErr w:type="gramStart"/>
      <w:r w:rsidRPr="00465029">
        <w:rPr>
          <w:rStyle w:val="hljs-type"/>
          <w:rFonts w:ascii="Arial" w:eastAsiaTheme="majorEastAsia" w:hAnsi="Arial" w:cs="Arial"/>
          <w:color w:val="000000" w:themeColor="text1"/>
          <w:sz w:val="22"/>
          <w:szCs w:val="22"/>
        </w:rPr>
        <w:t>VARCHAR</w:t>
      </w:r>
      <w:r w:rsidRPr="00465029">
        <w:rPr>
          <w:rStyle w:val="HTMLCode"/>
          <w:rFonts w:ascii="Arial" w:eastAsiaTheme="majorEastAsia" w:hAnsi="Arial" w:cs="Arial"/>
          <w:color w:val="000000" w:themeColor="text1"/>
          <w:sz w:val="22"/>
          <w:szCs w:val="22"/>
        </w:rPr>
        <w:t>(</w:t>
      </w:r>
      <w:proofErr w:type="gramEnd"/>
      <w:r w:rsidRPr="00465029">
        <w:rPr>
          <w:rStyle w:val="hljs-number"/>
          <w:rFonts w:ascii="Arial" w:hAnsi="Arial" w:cs="Arial"/>
          <w:color w:val="000000" w:themeColor="text1"/>
          <w:sz w:val="22"/>
          <w:szCs w:val="22"/>
        </w:rPr>
        <w:t>10</w:t>
      </w: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UNIQUE</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title </w:t>
      </w:r>
      <w:proofErr w:type="gramStart"/>
      <w:r w:rsidRPr="00465029">
        <w:rPr>
          <w:rStyle w:val="hljs-type"/>
          <w:rFonts w:ascii="Arial" w:eastAsiaTheme="majorEastAsia" w:hAnsi="Arial" w:cs="Arial"/>
          <w:color w:val="000000" w:themeColor="text1"/>
          <w:sz w:val="22"/>
          <w:szCs w:val="22"/>
        </w:rPr>
        <w:t>VARCHAR</w:t>
      </w:r>
      <w:r w:rsidRPr="00465029">
        <w:rPr>
          <w:rStyle w:val="HTMLCode"/>
          <w:rFonts w:ascii="Arial" w:eastAsiaTheme="majorEastAsia" w:hAnsi="Arial" w:cs="Arial"/>
          <w:color w:val="000000" w:themeColor="text1"/>
          <w:sz w:val="22"/>
          <w:szCs w:val="22"/>
        </w:rPr>
        <w:t>(</w:t>
      </w:r>
      <w:proofErr w:type="gramEnd"/>
      <w:r w:rsidRPr="00465029">
        <w:rPr>
          <w:rStyle w:val="hljs-number"/>
          <w:rFonts w:ascii="Arial" w:hAnsi="Arial" w:cs="Arial"/>
          <w:color w:val="000000" w:themeColor="text1"/>
          <w:sz w:val="22"/>
          <w:szCs w:val="22"/>
        </w:rPr>
        <w:t>100</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credits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instructor_id</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FOREIGN</w:t>
      </w:r>
      <w:r w:rsidRPr="00465029">
        <w:rPr>
          <w:rStyle w:val="HTMLCode"/>
          <w:rFonts w:ascii="Arial" w:eastAsiaTheme="majorEastAsia" w:hAnsi="Arial" w:cs="Arial"/>
          <w:color w:val="000000" w:themeColor="text1"/>
          <w:sz w:val="22"/>
          <w:szCs w:val="22"/>
        </w:rPr>
        <w:t xml:space="preserve"> KEY (</w:t>
      </w:r>
      <w:proofErr w:type="spellStart"/>
      <w:r w:rsidRPr="00465029">
        <w:rPr>
          <w:rStyle w:val="HTMLCode"/>
          <w:rFonts w:ascii="Arial" w:eastAsiaTheme="majorEastAsia" w:hAnsi="Arial" w:cs="Arial"/>
          <w:color w:val="000000" w:themeColor="text1"/>
          <w:sz w:val="22"/>
          <w:szCs w:val="22"/>
        </w:rPr>
        <w:t>instructor_id</w:t>
      </w:r>
      <w:proofErr w:type="spellEnd"/>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REFERENCES</w:t>
      </w:r>
      <w:r w:rsidRPr="00465029">
        <w:rPr>
          <w:rStyle w:val="HTMLCode"/>
          <w:rFonts w:ascii="Arial" w:eastAsiaTheme="majorEastAsia" w:hAnsi="Arial" w:cs="Arial"/>
          <w:color w:val="000000" w:themeColor="text1"/>
          <w:sz w:val="22"/>
          <w:szCs w:val="22"/>
        </w:rPr>
        <w:t xml:space="preserve"> INSTRUCTOR(</w:t>
      </w:r>
      <w:proofErr w:type="spellStart"/>
      <w:r w:rsidRPr="00465029">
        <w:rPr>
          <w:rStyle w:val="HTMLCode"/>
          <w:rFonts w:ascii="Arial" w:eastAsiaTheme="majorEastAsia" w:hAnsi="Arial" w:cs="Arial"/>
          <w:color w:val="000000" w:themeColor="text1"/>
          <w:sz w:val="22"/>
          <w:szCs w:val="22"/>
        </w:rPr>
        <w:t>instructor_id</w:t>
      </w:r>
      <w:proofErr w:type="spellEnd"/>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eading3"/>
        <w:rPr>
          <w:rFonts w:ascii="Arial" w:hAnsi="Arial" w:cs="Arial"/>
          <w:color w:val="000000" w:themeColor="text1"/>
        </w:rPr>
      </w:pPr>
      <w:r w:rsidRPr="00465029">
        <w:rPr>
          <w:rStyle w:val="Strong"/>
          <w:rFonts w:ascii="Arial" w:hAnsi="Arial" w:cs="Arial"/>
          <w:b/>
          <w:bCs/>
          <w:color w:val="000000" w:themeColor="text1"/>
        </w:rPr>
        <w:t>ENROLLMENT SCHEMA</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proofErr w:type="gramStart"/>
      <w:r w:rsidRPr="00465029">
        <w:rPr>
          <w:rStyle w:val="HTMLCode"/>
          <w:rFonts w:ascii="Arial" w:eastAsiaTheme="majorEastAsia" w:hAnsi="Arial" w:cs="Arial"/>
          <w:color w:val="000000" w:themeColor="text1"/>
          <w:sz w:val="22"/>
          <w:szCs w:val="22"/>
        </w:rPr>
        <w:t>ENROLLMENT(</w:t>
      </w:r>
      <w:proofErr w:type="gramEnd"/>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enrollment_id</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PRIMARY</w:t>
      </w:r>
      <w:r w:rsidRPr="00465029">
        <w:rPr>
          <w:rStyle w:val="HTMLCode"/>
          <w:rFonts w:ascii="Arial" w:eastAsiaTheme="majorEastAsia" w:hAnsi="Arial" w:cs="Arial"/>
          <w:color w:val="000000" w:themeColor="text1"/>
          <w:sz w:val="22"/>
          <w:szCs w:val="22"/>
        </w:rPr>
        <w:t xml:space="preserve"> KEY,</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student_id</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lastRenderedPageBreak/>
        <w:t xml:space="preserve">    </w:t>
      </w:r>
      <w:proofErr w:type="spellStart"/>
      <w:r w:rsidRPr="00465029">
        <w:rPr>
          <w:rStyle w:val="HTMLCode"/>
          <w:rFonts w:ascii="Arial" w:eastAsiaTheme="majorEastAsia" w:hAnsi="Arial" w:cs="Arial"/>
          <w:color w:val="000000" w:themeColor="text1"/>
          <w:sz w:val="22"/>
          <w:szCs w:val="22"/>
        </w:rPr>
        <w:t>course_id</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enrollment_date</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DATE</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final_grade</w:t>
      </w:r>
      <w:proofErr w:type="spellEnd"/>
      <w:r w:rsidRPr="00465029">
        <w:rPr>
          <w:rStyle w:val="HTMLCode"/>
          <w:rFonts w:ascii="Arial" w:eastAsiaTheme="majorEastAsia" w:hAnsi="Arial" w:cs="Arial"/>
          <w:color w:val="000000" w:themeColor="text1"/>
          <w:sz w:val="22"/>
          <w:szCs w:val="22"/>
        </w:rPr>
        <w:t xml:space="preserve"> </w:t>
      </w:r>
      <w:proofErr w:type="gramStart"/>
      <w:r w:rsidRPr="00465029">
        <w:rPr>
          <w:rStyle w:val="hljs-type"/>
          <w:rFonts w:ascii="Arial" w:eastAsiaTheme="majorEastAsia" w:hAnsi="Arial" w:cs="Arial"/>
          <w:color w:val="000000" w:themeColor="text1"/>
          <w:sz w:val="22"/>
          <w:szCs w:val="22"/>
        </w:rPr>
        <w:t>CHAR</w:t>
      </w:r>
      <w:r w:rsidRPr="00465029">
        <w:rPr>
          <w:rStyle w:val="HTMLCode"/>
          <w:rFonts w:ascii="Arial" w:eastAsiaTheme="majorEastAsia" w:hAnsi="Arial" w:cs="Arial"/>
          <w:color w:val="000000" w:themeColor="text1"/>
          <w:sz w:val="22"/>
          <w:szCs w:val="22"/>
        </w:rPr>
        <w:t>(</w:t>
      </w:r>
      <w:proofErr w:type="gramEnd"/>
      <w:r w:rsidRPr="00465029">
        <w:rPr>
          <w:rStyle w:val="hljs-number"/>
          <w:rFonts w:ascii="Arial" w:hAnsi="Arial" w:cs="Arial"/>
          <w:color w:val="000000" w:themeColor="text1"/>
          <w:sz w:val="22"/>
          <w:szCs w:val="22"/>
        </w:rPr>
        <w:t>2</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FOREIGN</w:t>
      </w:r>
      <w:r w:rsidRPr="00465029">
        <w:rPr>
          <w:rStyle w:val="HTMLCode"/>
          <w:rFonts w:ascii="Arial" w:eastAsiaTheme="majorEastAsia" w:hAnsi="Arial" w:cs="Arial"/>
          <w:color w:val="000000" w:themeColor="text1"/>
          <w:sz w:val="22"/>
          <w:szCs w:val="22"/>
        </w:rPr>
        <w:t xml:space="preserve"> KEY (</w:t>
      </w:r>
      <w:proofErr w:type="spellStart"/>
      <w:r w:rsidRPr="00465029">
        <w:rPr>
          <w:rStyle w:val="HTMLCode"/>
          <w:rFonts w:ascii="Arial" w:eastAsiaTheme="majorEastAsia" w:hAnsi="Arial" w:cs="Arial"/>
          <w:color w:val="000000" w:themeColor="text1"/>
          <w:sz w:val="22"/>
          <w:szCs w:val="22"/>
        </w:rPr>
        <w:t>student_id</w:t>
      </w:r>
      <w:proofErr w:type="spellEnd"/>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REFERENCES</w:t>
      </w:r>
      <w:r w:rsidRPr="00465029">
        <w:rPr>
          <w:rStyle w:val="HTMLCode"/>
          <w:rFonts w:ascii="Arial" w:eastAsiaTheme="majorEastAsia" w:hAnsi="Arial" w:cs="Arial"/>
          <w:color w:val="000000" w:themeColor="text1"/>
          <w:sz w:val="22"/>
          <w:szCs w:val="22"/>
        </w:rPr>
        <w:t xml:space="preserve"> STUDENT(</w:t>
      </w:r>
      <w:proofErr w:type="spellStart"/>
      <w:r w:rsidRPr="00465029">
        <w:rPr>
          <w:rStyle w:val="HTMLCode"/>
          <w:rFonts w:ascii="Arial" w:eastAsiaTheme="majorEastAsia" w:hAnsi="Arial" w:cs="Arial"/>
          <w:color w:val="000000" w:themeColor="text1"/>
          <w:sz w:val="22"/>
          <w:szCs w:val="22"/>
        </w:rPr>
        <w:t>student_id</w:t>
      </w:r>
      <w:proofErr w:type="spellEnd"/>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FOREIGN</w:t>
      </w:r>
      <w:r w:rsidRPr="00465029">
        <w:rPr>
          <w:rStyle w:val="HTMLCode"/>
          <w:rFonts w:ascii="Arial" w:eastAsiaTheme="majorEastAsia" w:hAnsi="Arial" w:cs="Arial"/>
          <w:color w:val="000000" w:themeColor="text1"/>
          <w:sz w:val="22"/>
          <w:szCs w:val="22"/>
        </w:rPr>
        <w:t xml:space="preserve"> KEY (</w:t>
      </w:r>
      <w:proofErr w:type="spellStart"/>
      <w:r w:rsidRPr="00465029">
        <w:rPr>
          <w:rStyle w:val="HTMLCode"/>
          <w:rFonts w:ascii="Arial" w:eastAsiaTheme="majorEastAsia" w:hAnsi="Arial" w:cs="Arial"/>
          <w:color w:val="000000" w:themeColor="text1"/>
          <w:sz w:val="22"/>
          <w:szCs w:val="22"/>
        </w:rPr>
        <w:t>course_id</w:t>
      </w:r>
      <w:proofErr w:type="spellEnd"/>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REFERENCES</w:t>
      </w:r>
      <w:r w:rsidRPr="00465029">
        <w:rPr>
          <w:rStyle w:val="HTMLCode"/>
          <w:rFonts w:ascii="Arial" w:eastAsiaTheme="majorEastAsia" w:hAnsi="Arial" w:cs="Arial"/>
          <w:color w:val="000000" w:themeColor="text1"/>
          <w:sz w:val="22"/>
          <w:szCs w:val="22"/>
        </w:rPr>
        <w:t xml:space="preserve"> COURSE(</w:t>
      </w:r>
      <w:proofErr w:type="spellStart"/>
      <w:r w:rsidRPr="00465029">
        <w:rPr>
          <w:rStyle w:val="HTMLCode"/>
          <w:rFonts w:ascii="Arial" w:eastAsiaTheme="majorEastAsia" w:hAnsi="Arial" w:cs="Arial"/>
          <w:color w:val="000000" w:themeColor="text1"/>
          <w:sz w:val="22"/>
          <w:szCs w:val="22"/>
        </w:rPr>
        <w:t>course_id</w:t>
      </w:r>
      <w:proofErr w:type="spellEnd"/>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CONSTRAINT</w:t>
      </w: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uq_enrollment</w:t>
      </w:r>
      <w:proofErr w:type="spellEnd"/>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UNIQUE</w:t>
      </w: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student_id</w:t>
      </w:r>
      <w:proofErr w:type="spellEnd"/>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course_id</w:t>
      </w:r>
      <w:proofErr w:type="spellEnd"/>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eading3"/>
        <w:rPr>
          <w:rFonts w:ascii="Arial" w:hAnsi="Arial" w:cs="Arial"/>
          <w:color w:val="000000" w:themeColor="text1"/>
        </w:rPr>
      </w:pPr>
      <w:r w:rsidRPr="00465029">
        <w:rPr>
          <w:rStyle w:val="Strong"/>
          <w:rFonts w:ascii="Arial" w:hAnsi="Arial" w:cs="Arial"/>
          <w:b/>
          <w:bCs/>
          <w:color w:val="000000" w:themeColor="text1"/>
        </w:rPr>
        <w:t>ATTENDANCE SCHEMA</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proofErr w:type="gramStart"/>
      <w:r w:rsidRPr="00465029">
        <w:rPr>
          <w:rStyle w:val="HTMLCode"/>
          <w:rFonts w:ascii="Arial" w:eastAsiaTheme="majorEastAsia" w:hAnsi="Arial" w:cs="Arial"/>
          <w:color w:val="000000" w:themeColor="text1"/>
          <w:sz w:val="22"/>
          <w:szCs w:val="22"/>
        </w:rPr>
        <w:t>ATTENDANCE(</w:t>
      </w:r>
      <w:proofErr w:type="gramEnd"/>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attendance_id</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PRIMARY</w:t>
      </w:r>
      <w:r w:rsidRPr="00465029">
        <w:rPr>
          <w:rStyle w:val="HTMLCode"/>
          <w:rFonts w:ascii="Arial" w:eastAsiaTheme="majorEastAsia" w:hAnsi="Arial" w:cs="Arial"/>
          <w:color w:val="000000" w:themeColor="text1"/>
          <w:sz w:val="22"/>
          <w:szCs w:val="22"/>
        </w:rPr>
        <w:t xml:space="preserve"> KEY,</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enrollment_id</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INT</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proofErr w:type="spellStart"/>
      <w:r w:rsidRPr="00465029">
        <w:rPr>
          <w:rStyle w:val="HTMLCode"/>
          <w:rFonts w:ascii="Arial" w:eastAsiaTheme="majorEastAsia" w:hAnsi="Arial" w:cs="Arial"/>
          <w:color w:val="000000" w:themeColor="text1"/>
          <w:sz w:val="22"/>
          <w:szCs w:val="22"/>
        </w:rPr>
        <w:t>session_date</w:t>
      </w:r>
      <w:proofErr w:type="spellEnd"/>
      <w:r w:rsidRPr="00465029">
        <w:rPr>
          <w:rStyle w:val="HTMLCode"/>
          <w:rFonts w:ascii="Arial" w:eastAsiaTheme="majorEastAsia" w:hAnsi="Arial" w:cs="Arial"/>
          <w:color w:val="000000" w:themeColor="text1"/>
          <w:sz w:val="22"/>
          <w:szCs w:val="22"/>
        </w:rPr>
        <w:t xml:space="preserve"> </w:t>
      </w:r>
      <w:r w:rsidRPr="00465029">
        <w:rPr>
          <w:rStyle w:val="hljs-type"/>
          <w:rFonts w:ascii="Arial" w:eastAsiaTheme="majorEastAsia" w:hAnsi="Arial" w:cs="Arial"/>
          <w:color w:val="000000" w:themeColor="text1"/>
          <w:sz w:val="22"/>
          <w:szCs w:val="22"/>
        </w:rPr>
        <w:t>DATE</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present </w:t>
      </w:r>
      <w:r w:rsidRPr="00465029">
        <w:rPr>
          <w:rStyle w:val="hljs-type"/>
          <w:rFonts w:ascii="Arial" w:eastAsiaTheme="majorEastAsia" w:hAnsi="Arial" w:cs="Arial"/>
          <w:color w:val="000000" w:themeColor="text1"/>
          <w:sz w:val="22"/>
          <w:szCs w:val="22"/>
        </w:rPr>
        <w:t>BOOLEAN</w:t>
      </w:r>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Style w:val="HTMLCode"/>
          <w:rFonts w:ascii="Arial" w:eastAsiaTheme="majorEastAsia" w:hAnsi="Arial" w:cs="Arial"/>
          <w:color w:val="000000" w:themeColor="text1"/>
          <w:sz w:val="22"/>
          <w:szCs w:val="22"/>
        </w:rPr>
      </w:pPr>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FOREIGN</w:t>
      </w:r>
      <w:r w:rsidRPr="00465029">
        <w:rPr>
          <w:rStyle w:val="HTMLCode"/>
          <w:rFonts w:ascii="Arial" w:eastAsiaTheme="majorEastAsia" w:hAnsi="Arial" w:cs="Arial"/>
          <w:color w:val="000000" w:themeColor="text1"/>
          <w:sz w:val="22"/>
          <w:szCs w:val="22"/>
        </w:rPr>
        <w:t xml:space="preserve"> KEY (</w:t>
      </w:r>
      <w:proofErr w:type="spellStart"/>
      <w:r w:rsidRPr="00465029">
        <w:rPr>
          <w:rStyle w:val="HTMLCode"/>
          <w:rFonts w:ascii="Arial" w:eastAsiaTheme="majorEastAsia" w:hAnsi="Arial" w:cs="Arial"/>
          <w:color w:val="000000" w:themeColor="text1"/>
          <w:sz w:val="22"/>
          <w:szCs w:val="22"/>
        </w:rPr>
        <w:t>enrollment_id</w:t>
      </w:r>
      <w:proofErr w:type="spellEnd"/>
      <w:r w:rsidRPr="00465029">
        <w:rPr>
          <w:rStyle w:val="HTMLCode"/>
          <w:rFonts w:ascii="Arial" w:eastAsiaTheme="majorEastAsia" w:hAnsi="Arial" w:cs="Arial"/>
          <w:color w:val="000000" w:themeColor="text1"/>
          <w:sz w:val="22"/>
          <w:szCs w:val="22"/>
        </w:rPr>
        <w:t xml:space="preserve">) </w:t>
      </w:r>
      <w:r w:rsidRPr="00465029">
        <w:rPr>
          <w:rStyle w:val="hljs-keyword"/>
          <w:rFonts w:ascii="Arial" w:hAnsi="Arial" w:cs="Arial"/>
          <w:color w:val="000000" w:themeColor="text1"/>
          <w:sz w:val="22"/>
          <w:szCs w:val="22"/>
        </w:rPr>
        <w:t>REFERENCES</w:t>
      </w:r>
      <w:r w:rsidRPr="00465029">
        <w:rPr>
          <w:rStyle w:val="HTMLCode"/>
          <w:rFonts w:ascii="Arial" w:eastAsiaTheme="majorEastAsia" w:hAnsi="Arial" w:cs="Arial"/>
          <w:color w:val="000000" w:themeColor="text1"/>
          <w:sz w:val="22"/>
          <w:szCs w:val="22"/>
        </w:rPr>
        <w:t xml:space="preserve"> ENROLLMENT(</w:t>
      </w:r>
      <w:proofErr w:type="spellStart"/>
      <w:r w:rsidRPr="00465029">
        <w:rPr>
          <w:rStyle w:val="HTMLCode"/>
          <w:rFonts w:ascii="Arial" w:eastAsiaTheme="majorEastAsia" w:hAnsi="Arial" w:cs="Arial"/>
          <w:color w:val="000000" w:themeColor="text1"/>
          <w:sz w:val="22"/>
          <w:szCs w:val="22"/>
        </w:rPr>
        <w:t>enrollment_id</w:t>
      </w:r>
      <w:proofErr w:type="spellEnd"/>
      <w:r w:rsidRPr="00465029">
        <w:rPr>
          <w:rStyle w:val="HTMLCode"/>
          <w:rFonts w:ascii="Arial" w:eastAsiaTheme="majorEastAsia" w:hAnsi="Arial" w:cs="Arial"/>
          <w:color w:val="000000" w:themeColor="text1"/>
          <w:sz w:val="22"/>
          <w:szCs w:val="22"/>
        </w:rPr>
        <w:t>)</w:t>
      </w:r>
    </w:p>
    <w:p w:rsidR="00284651" w:rsidRPr="00465029" w:rsidRDefault="00284651" w:rsidP="00284651">
      <w:pPr>
        <w:pStyle w:val="HTMLPreformatted"/>
        <w:rPr>
          <w:rFonts w:ascii="Arial" w:hAnsi="Arial" w:cs="Arial"/>
          <w:color w:val="000000" w:themeColor="text1"/>
          <w:sz w:val="22"/>
          <w:szCs w:val="22"/>
        </w:rPr>
      </w:pPr>
      <w:r w:rsidRPr="00465029">
        <w:rPr>
          <w:rStyle w:val="HTMLCode"/>
          <w:rFonts w:ascii="Arial" w:eastAsiaTheme="majorEastAsia" w:hAnsi="Arial" w:cs="Arial"/>
          <w:color w:val="000000" w:themeColor="text1"/>
          <w:sz w:val="22"/>
          <w:szCs w:val="22"/>
        </w:rPr>
        <w:t>)</w:t>
      </w:r>
    </w:p>
    <w:p w:rsidR="00284651" w:rsidRPr="00465029" w:rsidRDefault="00284651" w:rsidP="00284651">
      <w:pPr>
        <w:rPr>
          <w:rFonts w:ascii="Arial" w:hAnsi="Arial" w:cs="Arial"/>
          <w:color w:val="000000" w:themeColor="text1"/>
        </w:rPr>
      </w:pPr>
    </w:p>
    <w:p w:rsidR="00284651" w:rsidRPr="00465029" w:rsidRDefault="00284651" w:rsidP="00284651">
      <w:pPr>
        <w:pStyle w:val="Heading2"/>
        <w:rPr>
          <w:rFonts w:ascii="Arial" w:hAnsi="Arial" w:cs="Arial"/>
          <w:color w:val="000000" w:themeColor="text1"/>
          <w:sz w:val="22"/>
          <w:szCs w:val="22"/>
        </w:rPr>
      </w:pPr>
      <w:r w:rsidRPr="00465029">
        <w:rPr>
          <w:rStyle w:val="Strong"/>
          <w:rFonts w:ascii="Arial" w:hAnsi="Arial" w:cs="Arial"/>
          <w:b/>
          <w:bCs/>
          <w:color w:val="000000" w:themeColor="text1"/>
          <w:sz w:val="22"/>
          <w:szCs w:val="22"/>
        </w:rPr>
        <w:t>3. How this model supports Business Intelligence &amp; Analytics</w:t>
      </w:r>
    </w:p>
    <w:p w:rsidR="00284651" w:rsidRPr="00465029" w:rsidRDefault="00284651" w:rsidP="00284651">
      <w:pPr>
        <w:pStyle w:val="NormalWeb"/>
        <w:numPr>
          <w:ilvl w:val="0"/>
          <w:numId w:val="12"/>
        </w:numPr>
        <w:rPr>
          <w:rFonts w:ascii="Arial" w:hAnsi="Arial" w:cs="Arial"/>
          <w:color w:val="000000" w:themeColor="text1"/>
          <w:sz w:val="22"/>
          <w:szCs w:val="22"/>
        </w:rPr>
      </w:pPr>
      <w:r w:rsidRPr="00465029">
        <w:rPr>
          <w:rStyle w:val="Strong"/>
          <w:rFonts w:ascii="Arial" w:hAnsi="Arial" w:cs="Arial"/>
          <w:color w:val="000000" w:themeColor="text1"/>
          <w:sz w:val="22"/>
          <w:szCs w:val="22"/>
        </w:rPr>
        <w:t>Student Performance Tracking</w:t>
      </w:r>
    </w:p>
    <w:p w:rsidR="00284651" w:rsidRPr="00465029" w:rsidRDefault="00284651" w:rsidP="00284651">
      <w:pPr>
        <w:pStyle w:val="NormalWeb"/>
        <w:numPr>
          <w:ilvl w:val="1"/>
          <w:numId w:val="12"/>
        </w:numPr>
        <w:rPr>
          <w:rFonts w:ascii="Arial" w:hAnsi="Arial" w:cs="Arial"/>
          <w:color w:val="000000" w:themeColor="text1"/>
          <w:sz w:val="22"/>
          <w:szCs w:val="22"/>
        </w:rPr>
      </w:pPr>
      <w:proofErr w:type="spellStart"/>
      <w:r w:rsidRPr="00465029">
        <w:rPr>
          <w:rStyle w:val="HTMLCode"/>
          <w:rFonts w:ascii="Arial" w:eastAsiaTheme="majorEastAsia" w:hAnsi="Arial" w:cs="Arial"/>
          <w:color w:val="000000" w:themeColor="text1"/>
          <w:sz w:val="22"/>
          <w:szCs w:val="22"/>
        </w:rPr>
        <w:t>final_grade</w:t>
      </w:r>
      <w:proofErr w:type="spellEnd"/>
      <w:r w:rsidRPr="00465029">
        <w:rPr>
          <w:rFonts w:ascii="Arial" w:hAnsi="Arial" w:cs="Arial"/>
          <w:color w:val="000000" w:themeColor="text1"/>
          <w:sz w:val="22"/>
          <w:szCs w:val="22"/>
        </w:rPr>
        <w:t xml:space="preserve"> in </w:t>
      </w:r>
      <w:r w:rsidRPr="00465029">
        <w:rPr>
          <w:rStyle w:val="Strong"/>
          <w:rFonts w:ascii="Arial" w:hAnsi="Arial" w:cs="Arial"/>
          <w:color w:val="000000" w:themeColor="text1"/>
          <w:sz w:val="22"/>
          <w:szCs w:val="22"/>
        </w:rPr>
        <w:t>ENROLLMENT</w:t>
      </w:r>
      <w:r w:rsidRPr="00465029">
        <w:rPr>
          <w:rFonts w:ascii="Arial" w:hAnsi="Arial" w:cs="Arial"/>
          <w:color w:val="000000" w:themeColor="text1"/>
          <w:sz w:val="22"/>
          <w:szCs w:val="22"/>
        </w:rPr>
        <w:t xml:space="preserve"> allows analytics on:</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Average grade per course, department, or instructor</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GPA trends per student or cohort</w:t>
      </w:r>
    </w:p>
    <w:p w:rsidR="00284651" w:rsidRPr="00465029" w:rsidRDefault="00284651" w:rsidP="00284651">
      <w:pPr>
        <w:pStyle w:val="NormalWeb"/>
        <w:numPr>
          <w:ilvl w:val="0"/>
          <w:numId w:val="12"/>
        </w:numPr>
        <w:rPr>
          <w:rFonts w:ascii="Arial" w:hAnsi="Arial" w:cs="Arial"/>
          <w:color w:val="000000" w:themeColor="text1"/>
          <w:sz w:val="22"/>
          <w:szCs w:val="22"/>
        </w:rPr>
      </w:pPr>
      <w:r w:rsidRPr="00465029">
        <w:rPr>
          <w:rStyle w:val="Strong"/>
          <w:rFonts w:ascii="Arial" w:hAnsi="Arial" w:cs="Arial"/>
          <w:color w:val="000000" w:themeColor="text1"/>
          <w:sz w:val="22"/>
          <w:szCs w:val="22"/>
        </w:rPr>
        <w:t>Attendance Analytics</w:t>
      </w:r>
    </w:p>
    <w:p w:rsidR="00284651" w:rsidRPr="00465029" w:rsidRDefault="00284651" w:rsidP="00284651">
      <w:pPr>
        <w:pStyle w:val="NormalWeb"/>
        <w:numPr>
          <w:ilvl w:val="1"/>
          <w:numId w:val="12"/>
        </w:numPr>
        <w:rPr>
          <w:rFonts w:ascii="Arial" w:hAnsi="Arial" w:cs="Arial"/>
          <w:color w:val="000000" w:themeColor="text1"/>
          <w:sz w:val="22"/>
          <w:szCs w:val="22"/>
        </w:rPr>
      </w:pPr>
      <w:r w:rsidRPr="00465029">
        <w:rPr>
          <w:rFonts w:ascii="Arial" w:hAnsi="Arial" w:cs="Arial"/>
          <w:color w:val="000000" w:themeColor="text1"/>
          <w:sz w:val="22"/>
          <w:szCs w:val="22"/>
        </w:rPr>
        <w:t xml:space="preserve">The </w:t>
      </w:r>
      <w:r w:rsidRPr="00465029">
        <w:rPr>
          <w:rStyle w:val="Strong"/>
          <w:rFonts w:ascii="Arial" w:hAnsi="Arial" w:cs="Arial"/>
          <w:color w:val="000000" w:themeColor="text1"/>
          <w:sz w:val="22"/>
          <w:szCs w:val="22"/>
        </w:rPr>
        <w:t>ATTENDANCE</w:t>
      </w:r>
      <w:r w:rsidRPr="00465029">
        <w:rPr>
          <w:rFonts w:ascii="Arial" w:hAnsi="Arial" w:cs="Arial"/>
          <w:color w:val="000000" w:themeColor="text1"/>
          <w:sz w:val="22"/>
          <w:szCs w:val="22"/>
        </w:rPr>
        <w:t xml:space="preserve"> table enables:</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Correlation between attendance rate and grades</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Identification of at-risk students with poor attendance patterns</w:t>
      </w:r>
    </w:p>
    <w:p w:rsidR="00284651" w:rsidRPr="00465029" w:rsidRDefault="00284651" w:rsidP="00284651">
      <w:pPr>
        <w:pStyle w:val="NormalWeb"/>
        <w:numPr>
          <w:ilvl w:val="0"/>
          <w:numId w:val="12"/>
        </w:numPr>
        <w:rPr>
          <w:rFonts w:ascii="Arial" w:hAnsi="Arial" w:cs="Arial"/>
          <w:color w:val="000000" w:themeColor="text1"/>
          <w:sz w:val="22"/>
          <w:szCs w:val="22"/>
        </w:rPr>
      </w:pPr>
      <w:r w:rsidRPr="00465029">
        <w:rPr>
          <w:rStyle w:val="Strong"/>
          <w:rFonts w:ascii="Arial" w:hAnsi="Arial" w:cs="Arial"/>
          <w:color w:val="000000" w:themeColor="text1"/>
          <w:sz w:val="22"/>
          <w:szCs w:val="22"/>
        </w:rPr>
        <w:t>Instructor and Course Effectiveness</w:t>
      </w:r>
    </w:p>
    <w:p w:rsidR="00284651" w:rsidRPr="00465029" w:rsidRDefault="00284651" w:rsidP="00284651">
      <w:pPr>
        <w:pStyle w:val="NormalWeb"/>
        <w:numPr>
          <w:ilvl w:val="1"/>
          <w:numId w:val="12"/>
        </w:numPr>
        <w:rPr>
          <w:rFonts w:ascii="Arial" w:hAnsi="Arial" w:cs="Arial"/>
          <w:color w:val="000000" w:themeColor="text1"/>
          <w:sz w:val="22"/>
          <w:szCs w:val="22"/>
        </w:rPr>
      </w:pPr>
      <w:r w:rsidRPr="00465029">
        <w:rPr>
          <w:rFonts w:ascii="Arial" w:hAnsi="Arial" w:cs="Arial"/>
          <w:color w:val="000000" w:themeColor="text1"/>
          <w:sz w:val="22"/>
          <w:szCs w:val="22"/>
        </w:rPr>
        <w:t xml:space="preserve">Join </w:t>
      </w:r>
      <w:r w:rsidRPr="00465029">
        <w:rPr>
          <w:rStyle w:val="Strong"/>
          <w:rFonts w:ascii="Arial" w:hAnsi="Arial" w:cs="Arial"/>
          <w:color w:val="000000" w:themeColor="text1"/>
          <w:sz w:val="22"/>
          <w:szCs w:val="22"/>
        </w:rPr>
        <w:t>COURSE</w:t>
      </w:r>
      <w:r w:rsidRPr="00465029">
        <w:rPr>
          <w:rFonts w:ascii="Arial" w:hAnsi="Arial" w:cs="Arial"/>
          <w:color w:val="000000" w:themeColor="text1"/>
          <w:sz w:val="22"/>
          <w:szCs w:val="22"/>
        </w:rPr>
        <w:t xml:space="preserve">, </w:t>
      </w:r>
      <w:r w:rsidRPr="00465029">
        <w:rPr>
          <w:rStyle w:val="Strong"/>
          <w:rFonts w:ascii="Arial" w:hAnsi="Arial" w:cs="Arial"/>
          <w:color w:val="000000" w:themeColor="text1"/>
          <w:sz w:val="22"/>
          <w:szCs w:val="22"/>
        </w:rPr>
        <w:t>ENROLLMENT</w:t>
      </w:r>
      <w:r w:rsidRPr="00465029">
        <w:rPr>
          <w:rFonts w:ascii="Arial" w:hAnsi="Arial" w:cs="Arial"/>
          <w:color w:val="000000" w:themeColor="text1"/>
          <w:sz w:val="22"/>
          <w:szCs w:val="22"/>
        </w:rPr>
        <w:t xml:space="preserve">, and </w:t>
      </w:r>
      <w:r w:rsidRPr="00465029">
        <w:rPr>
          <w:rStyle w:val="Strong"/>
          <w:rFonts w:ascii="Arial" w:hAnsi="Arial" w:cs="Arial"/>
          <w:color w:val="000000" w:themeColor="text1"/>
          <w:sz w:val="22"/>
          <w:szCs w:val="22"/>
        </w:rPr>
        <w:t>INSTRUCTOR</w:t>
      </w:r>
      <w:r w:rsidRPr="00465029">
        <w:rPr>
          <w:rFonts w:ascii="Arial" w:hAnsi="Arial" w:cs="Arial"/>
          <w:color w:val="000000" w:themeColor="text1"/>
          <w:sz w:val="22"/>
          <w:szCs w:val="22"/>
        </w:rPr>
        <w:t xml:space="preserve"> tables to:</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Evaluate instructor performance based on student outcomes</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Compare grade distributions across courses</w:t>
      </w:r>
    </w:p>
    <w:p w:rsidR="00284651" w:rsidRPr="00465029" w:rsidRDefault="00284651" w:rsidP="00284651">
      <w:pPr>
        <w:pStyle w:val="NormalWeb"/>
        <w:numPr>
          <w:ilvl w:val="0"/>
          <w:numId w:val="12"/>
        </w:numPr>
        <w:rPr>
          <w:rFonts w:ascii="Arial" w:hAnsi="Arial" w:cs="Arial"/>
          <w:color w:val="000000" w:themeColor="text1"/>
          <w:sz w:val="22"/>
          <w:szCs w:val="22"/>
        </w:rPr>
      </w:pPr>
      <w:r w:rsidRPr="00465029">
        <w:rPr>
          <w:rStyle w:val="Strong"/>
          <w:rFonts w:ascii="Arial" w:hAnsi="Arial" w:cs="Arial"/>
          <w:color w:val="000000" w:themeColor="text1"/>
          <w:sz w:val="22"/>
          <w:szCs w:val="22"/>
        </w:rPr>
        <w:t>Operational Reporting</w:t>
      </w:r>
    </w:p>
    <w:p w:rsidR="00284651" w:rsidRPr="00465029" w:rsidRDefault="00284651" w:rsidP="00284651">
      <w:pPr>
        <w:pStyle w:val="NormalWeb"/>
        <w:numPr>
          <w:ilvl w:val="1"/>
          <w:numId w:val="12"/>
        </w:numPr>
        <w:rPr>
          <w:rFonts w:ascii="Arial" w:hAnsi="Arial" w:cs="Arial"/>
          <w:color w:val="000000" w:themeColor="text1"/>
          <w:sz w:val="22"/>
          <w:szCs w:val="22"/>
        </w:rPr>
      </w:pPr>
      <w:r w:rsidRPr="00465029">
        <w:rPr>
          <w:rFonts w:ascii="Arial" w:hAnsi="Arial" w:cs="Arial"/>
          <w:color w:val="000000" w:themeColor="text1"/>
          <w:sz w:val="22"/>
          <w:szCs w:val="22"/>
        </w:rPr>
        <w:t>Analyze:</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Enrollment trends over semesters</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Course popularity</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Resource planning (e.g., class sizes, instructor workload)</w:t>
      </w:r>
    </w:p>
    <w:p w:rsidR="00284651" w:rsidRPr="00465029" w:rsidRDefault="00284651" w:rsidP="00284651">
      <w:pPr>
        <w:pStyle w:val="NormalWeb"/>
        <w:numPr>
          <w:ilvl w:val="0"/>
          <w:numId w:val="12"/>
        </w:numPr>
        <w:rPr>
          <w:rFonts w:ascii="Arial" w:hAnsi="Arial" w:cs="Arial"/>
          <w:color w:val="000000" w:themeColor="text1"/>
          <w:sz w:val="22"/>
          <w:szCs w:val="22"/>
        </w:rPr>
      </w:pPr>
      <w:r w:rsidRPr="00465029">
        <w:rPr>
          <w:rStyle w:val="Strong"/>
          <w:rFonts w:ascii="Arial" w:hAnsi="Arial" w:cs="Arial"/>
          <w:color w:val="000000" w:themeColor="text1"/>
          <w:sz w:val="22"/>
          <w:szCs w:val="22"/>
        </w:rPr>
        <w:t>Predictive Analytics Foundation</w:t>
      </w:r>
    </w:p>
    <w:p w:rsidR="00284651" w:rsidRPr="00465029" w:rsidRDefault="00284651" w:rsidP="00284651">
      <w:pPr>
        <w:pStyle w:val="NormalWeb"/>
        <w:numPr>
          <w:ilvl w:val="1"/>
          <w:numId w:val="12"/>
        </w:numPr>
        <w:rPr>
          <w:rFonts w:ascii="Arial" w:hAnsi="Arial" w:cs="Arial"/>
          <w:color w:val="000000" w:themeColor="text1"/>
          <w:sz w:val="22"/>
          <w:szCs w:val="22"/>
        </w:rPr>
      </w:pPr>
      <w:r w:rsidRPr="00465029">
        <w:rPr>
          <w:rFonts w:ascii="Arial" w:hAnsi="Arial" w:cs="Arial"/>
          <w:color w:val="000000" w:themeColor="text1"/>
          <w:sz w:val="22"/>
          <w:szCs w:val="22"/>
        </w:rPr>
        <w:t>Historical grades + attendance data can feed ML models for:</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Predicting student success or dropout risk</w:t>
      </w:r>
    </w:p>
    <w:p w:rsidR="00284651" w:rsidRPr="00465029" w:rsidRDefault="00284651" w:rsidP="00284651">
      <w:pPr>
        <w:pStyle w:val="NormalWeb"/>
        <w:numPr>
          <w:ilvl w:val="2"/>
          <w:numId w:val="12"/>
        </w:numPr>
        <w:rPr>
          <w:rFonts w:ascii="Arial" w:hAnsi="Arial" w:cs="Arial"/>
          <w:color w:val="000000" w:themeColor="text1"/>
          <w:sz w:val="22"/>
          <w:szCs w:val="22"/>
        </w:rPr>
      </w:pPr>
      <w:r w:rsidRPr="00465029">
        <w:rPr>
          <w:rFonts w:ascii="Arial" w:hAnsi="Arial" w:cs="Arial"/>
          <w:color w:val="000000" w:themeColor="text1"/>
          <w:sz w:val="22"/>
          <w:szCs w:val="22"/>
        </w:rPr>
        <w:t>Optimizing course scheduling and teaching assignments</w:t>
      </w:r>
    </w:p>
    <w:p w:rsidR="00284651" w:rsidRPr="00465029" w:rsidRDefault="00284651" w:rsidP="00284651">
      <w:pPr>
        <w:rPr>
          <w:rFonts w:ascii="Arial" w:hAnsi="Arial" w:cs="Arial"/>
          <w:color w:val="000000" w:themeColor="text1"/>
        </w:rPr>
      </w:pPr>
    </w:p>
    <w:p w:rsidR="002775FC" w:rsidRPr="00465029" w:rsidRDefault="003B3FEC">
      <w:pPr>
        <w:pStyle w:val="Heading2"/>
        <w:rPr>
          <w:rFonts w:ascii="Arial" w:hAnsi="Arial" w:cs="Arial"/>
          <w:color w:val="000000" w:themeColor="text1"/>
          <w:sz w:val="22"/>
          <w:szCs w:val="22"/>
        </w:rPr>
      </w:pPr>
      <w:r w:rsidRPr="00465029">
        <w:rPr>
          <w:rFonts w:ascii="Arial" w:hAnsi="Arial" w:cs="Arial"/>
          <w:color w:val="000000" w:themeColor="text1"/>
          <w:sz w:val="22"/>
          <w:szCs w:val="22"/>
        </w:rPr>
        <w:t>References</w:t>
      </w:r>
    </w:p>
    <w:p w:rsidR="002775FC" w:rsidRPr="00465029" w:rsidRDefault="003B3FEC">
      <w:pPr>
        <w:rPr>
          <w:rFonts w:ascii="Arial" w:hAnsi="Arial" w:cs="Arial"/>
          <w:color w:val="000000" w:themeColor="text1"/>
        </w:rPr>
      </w:pPr>
      <w:r w:rsidRPr="00465029">
        <w:rPr>
          <w:rFonts w:ascii="Arial" w:hAnsi="Arial" w:cs="Arial"/>
          <w:color w:val="000000" w:themeColor="text1"/>
        </w:rPr>
        <w:br/>
        <w:t>- Murata, T. (1989). Petri Nets: Properties, Analysis and Applications. Proceedings of the IEEE.</w:t>
      </w:r>
      <w:r w:rsidRPr="00465029">
        <w:rPr>
          <w:rFonts w:ascii="Arial" w:hAnsi="Arial" w:cs="Arial"/>
          <w:color w:val="000000" w:themeColor="text1"/>
        </w:rPr>
        <w:br/>
        <w:t>- Hopcroft, J. E., Motwani, R., &amp; Ullman, J. D. (2001). Introduction to Automata Theory, Languages, and Computation.</w:t>
      </w:r>
      <w:r w:rsidRPr="00465029">
        <w:rPr>
          <w:rFonts w:ascii="Arial" w:hAnsi="Arial" w:cs="Arial"/>
          <w:color w:val="000000" w:themeColor="text1"/>
        </w:rPr>
        <w:br/>
      </w:r>
      <w:r w:rsidRPr="00465029">
        <w:rPr>
          <w:rFonts w:ascii="Arial" w:hAnsi="Arial" w:cs="Arial"/>
          <w:color w:val="000000" w:themeColor="text1"/>
        </w:rPr>
        <w:lastRenderedPageBreak/>
        <w:t>- Elmasri, R., &amp; Navathe, S. B. (2016). Fundamentals of Database Systems (7th ed.). Pearson.</w:t>
      </w:r>
      <w:r w:rsidRPr="00465029">
        <w:rPr>
          <w:rFonts w:ascii="Arial" w:hAnsi="Arial" w:cs="Arial"/>
          <w:color w:val="000000" w:themeColor="text1"/>
        </w:rPr>
        <w:br/>
      </w:r>
    </w:p>
    <w:sectPr w:rsidR="002775FC" w:rsidRPr="004650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C1615B"/>
    <w:multiLevelType w:val="multilevel"/>
    <w:tmpl w:val="729C5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217D2"/>
    <w:multiLevelType w:val="multilevel"/>
    <w:tmpl w:val="22EC3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FB547F"/>
    <w:multiLevelType w:val="multilevel"/>
    <w:tmpl w:val="A2E6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75FC"/>
    <w:rsid w:val="00284651"/>
    <w:rsid w:val="0029639D"/>
    <w:rsid w:val="002F4C10"/>
    <w:rsid w:val="00326F90"/>
    <w:rsid w:val="003B3FEC"/>
    <w:rsid w:val="00465029"/>
    <w:rsid w:val="00714012"/>
    <w:rsid w:val="007A2262"/>
    <w:rsid w:val="00AA1537"/>
    <w:rsid w:val="00AA1D8D"/>
    <w:rsid w:val="00B47730"/>
    <w:rsid w:val="00CB0664"/>
    <w:rsid w:val="00D92A99"/>
    <w:rsid w:val="00E07D1D"/>
    <w:rsid w:val="00E47A3B"/>
    <w:rsid w:val="00F21A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34C1B"/>
  <w14:defaultImageDpi w14:val="300"/>
  <w15:docId w15:val="{AACCF7A4-D41D-4AB0-8D84-3AC3699C7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92A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92A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4651"/>
    <w:rPr>
      <w:rFonts w:ascii="Courier New" w:eastAsia="Times New Roman" w:hAnsi="Courier New" w:cs="Courier New"/>
      <w:sz w:val="20"/>
      <w:szCs w:val="20"/>
    </w:rPr>
  </w:style>
  <w:style w:type="character" w:customStyle="1" w:styleId="hljs-builtin">
    <w:name w:val="hljs-built_in"/>
    <w:basedOn w:val="DefaultParagraphFont"/>
    <w:rsid w:val="00284651"/>
  </w:style>
  <w:style w:type="character" w:customStyle="1" w:styleId="hljs-number">
    <w:name w:val="hljs-number"/>
    <w:basedOn w:val="DefaultParagraphFont"/>
    <w:rsid w:val="00284651"/>
  </w:style>
  <w:style w:type="character" w:customStyle="1" w:styleId="hljs-type">
    <w:name w:val="hljs-type"/>
    <w:basedOn w:val="DefaultParagraphFont"/>
    <w:rsid w:val="00284651"/>
  </w:style>
  <w:style w:type="character" w:customStyle="1" w:styleId="hljs-keyword">
    <w:name w:val="hljs-keyword"/>
    <w:basedOn w:val="DefaultParagraphFont"/>
    <w:rsid w:val="00284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5426">
      <w:bodyDiv w:val="1"/>
      <w:marLeft w:val="0"/>
      <w:marRight w:val="0"/>
      <w:marTop w:val="0"/>
      <w:marBottom w:val="0"/>
      <w:divBdr>
        <w:top w:val="none" w:sz="0" w:space="0" w:color="auto"/>
        <w:left w:val="none" w:sz="0" w:space="0" w:color="auto"/>
        <w:bottom w:val="none" w:sz="0" w:space="0" w:color="auto"/>
        <w:right w:val="none" w:sz="0" w:space="0" w:color="auto"/>
      </w:divBdr>
    </w:div>
    <w:div w:id="844901638">
      <w:bodyDiv w:val="1"/>
      <w:marLeft w:val="0"/>
      <w:marRight w:val="0"/>
      <w:marTop w:val="0"/>
      <w:marBottom w:val="0"/>
      <w:divBdr>
        <w:top w:val="none" w:sz="0" w:space="0" w:color="auto"/>
        <w:left w:val="none" w:sz="0" w:space="0" w:color="auto"/>
        <w:bottom w:val="none" w:sz="0" w:space="0" w:color="auto"/>
        <w:right w:val="none" w:sz="0" w:space="0" w:color="auto"/>
      </w:divBdr>
      <w:divsChild>
        <w:div w:id="1124695893">
          <w:marLeft w:val="0"/>
          <w:marRight w:val="0"/>
          <w:marTop w:val="0"/>
          <w:marBottom w:val="0"/>
          <w:divBdr>
            <w:top w:val="none" w:sz="0" w:space="0" w:color="auto"/>
            <w:left w:val="none" w:sz="0" w:space="0" w:color="auto"/>
            <w:bottom w:val="none" w:sz="0" w:space="0" w:color="auto"/>
            <w:right w:val="none" w:sz="0" w:space="0" w:color="auto"/>
          </w:divBdr>
          <w:divsChild>
            <w:div w:id="1375080157">
              <w:marLeft w:val="0"/>
              <w:marRight w:val="0"/>
              <w:marTop w:val="0"/>
              <w:marBottom w:val="0"/>
              <w:divBdr>
                <w:top w:val="none" w:sz="0" w:space="0" w:color="auto"/>
                <w:left w:val="none" w:sz="0" w:space="0" w:color="auto"/>
                <w:bottom w:val="none" w:sz="0" w:space="0" w:color="auto"/>
                <w:right w:val="none" w:sz="0" w:space="0" w:color="auto"/>
              </w:divBdr>
            </w:div>
          </w:divsChild>
        </w:div>
        <w:div w:id="1503929820">
          <w:marLeft w:val="0"/>
          <w:marRight w:val="0"/>
          <w:marTop w:val="0"/>
          <w:marBottom w:val="0"/>
          <w:divBdr>
            <w:top w:val="none" w:sz="0" w:space="0" w:color="auto"/>
            <w:left w:val="none" w:sz="0" w:space="0" w:color="auto"/>
            <w:bottom w:val="none" w:sz="0" w:space="0" w:color="auto"/>
            <w:right w:val="none" w:sz="0" w:space="0" w:color="auto"/>
          </w:divBdr>
          <w:divsChild>
            <w:div w:id="2099059553">
              <w:marLeft w:val="0"/>
              <w:marRight w:val="0"/>
              <w:marTop w:val="0"/>
              <w:marBottom w:val="0"/>
              <w:divBdr>
                <w:top w:val="none" w:sz="0" w:space="0" w:color="auto"/>
                <w:left w:val="none" w:sz="0" w:space="0" w:color="auto"/>
                <w:bottom w:val="none" w:sz="0" w:space="0" w:color="auto"/>
                <w:right w:val="none" w:sz="0" w:space="0" w:color="auto"/>
              </w:divBdr>
            </w:div>
          </w:divsChild>
        </w:div>
        <w:div w:id="471945110">
          <w:marLeft w:val="0"/>
          <w:marRight w:val="0"/>
          <w:marTop w:val="0"/>
          <w:marBottom w:val="0"/>
          <w:divBdr>
            <w:top w:val="none" w:sz="0" w:space="0" w:color="auto"/>
            <w:left w:val="none" w:sz="0" w:space="0" w:color="auto"/>
            <w:bottom w:val="none" w:sz="0" w:space="0" w:color="auto"/>
            <w:right w:val="none" w:sz="0" w:space="0" w:color="auto"/>
          </w:divBdr>
          <w:divsChild>
            <w:div w:id="39670961">
              <w:marLeft w:val="0"/>
              <w:marRight w:val="0"/>
              <w:marTop w:val="0"/>
              <w:marBottom w:val="0"/>
              <w:divBdr>
                <w:top w:val="none" w:sz="0" w:space="0" w:color="auto"/>
                <w:left w:val="none" w:sz="0" w:space="0" w:color="auto"/>
                <w:bottom w:val="none" w:sz="0" w:space="0" w:color="auto"/>
                <w:right w:val="none" w:sz="0" w:space="0" w:color="auto"/>
              </w:divBdr>
            </w:div>
          </w:divsChild>
        </w:div>
        <w:div w:id="201136268">
          <w:marLeft w:val="0"/>
          <w:marRight w:val="0"/>
          <w:marTop w:val="0"/>
          <w:marBottom w:val="0"/>
          <w:divBdr>
            <w:top w:val="none" w:sz="0" w:space="0" w:color="auto"/>
            <w:left w:val="none" w:sz="0" w:space="0" w:color="auto"/>
            <w:bottom w:val="none" w:sz="0" w:space="0" w:color="auto"/>
            <w:right w:val="none" w:sz="0" w:space="0" w:color="auto"/>
          </w:divBdr>
          <w:divsChild>
            <w:div w:id="1386416746">
              <w:marLeft w:val="0"/>
              <w:marRight w:val="0"/>
              <w:marTop w:val="0"/>
              <w:marBottom w:val="0"/>
              <w:divBdr>
                <w:top w:val="none" w:sz="0" w:space="0" w:color="auto"/>
                <w:left w:val="none" w:sz="0" w:space="0" w:color="auto"/>
                <w:bottom w:val="none" w:sz="0" w:space="0" w:color="auto"/>
                <w:right w:val="none" w:sz="0" w:space="0" w:color="auto"/>
              </w:divBdr>
            </w:div>
          </w:divsChild>
        </w:div>
        <w:div w:id="74016489">
          <w:marLeft w:val="0"/>
          <w:marRight w:val="0"/>
          <w:marTop w:val="0"/>
          <w:marBottom w:val="0"/>
          <w:divBdr>
            <w:top w:val="none" w:sz="0" w:space="0" w:color="auto"/>
            <w:left w:val="none" w:sz="0" w:space="0" w:color="auto"/>
            <w:bottom w:val="none" w:sz="0" w:space="0" w:color="auto"/>
            <w:right w:val="none" w:sz="0" w:space="0" w:color="auto"/>
          </w:divBdr>
          <w:divsChild>
            <w:div w:id="13381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6033">
      <w:bodyDiv w:val="1"/>
      <w:marLeft w:val="0"/>
      <w:marRight w:val="0"/>
      <w:marTop w:val="0"/>
      <w:marBottom w:val="0"/>
      <w:divBdr>
        <w:top w:val="none" w:sz="0" w:space="0" w:color="auto"/>
        <w:left w:val="none" w:sz="0" w:space="0" w:color="auto"/>
        <w:bottom w:val="none" w:sz="0" w:space="0" w:color="auto"/>
        <w:right w:val="none" w:sz="0" w:space="0" w:color="auto"/>
      </w:divBdr>
      <w:divsChild>
        <w:div w:id="544606354">
          <w:marLeft w:val="0"/>
          <w:marRight w:val="0"/>
          <w:marTop w:val="0"/>
          <w:marBottom w:val="0"/>
          <w:divBdr>
            <w:top w:val="none" w:sz="0" w:space="0" w:color="auto"/>
            <w:left w:val="none" w:sz="0" w:space="0" w:color="auto"/>
            <w:bottom w:val="none" w:sz="0" w:space="0" w:color="auto"/>
            <w:right w:val="none" w:sz="0" w:space="0" w:color="auto"/>
          </w:divBdr>
          <w:divsChild>
            <w:div w:id="118223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95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AD78D-8356-484F-959E-365DE6E01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8</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dcterms:created xsi:type="dcterms:W3CDTF">2013-12-23T23:15:00Z</dcterms:created>
  <dcterms:modified xsi:type="dcterms:W3CDTF">2025-11-13T20:37:00Z</dcterms:modified>
  <cp:category/>
</cp:coreProperties>
</file>