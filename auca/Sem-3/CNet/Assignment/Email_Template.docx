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148" w:rsidRPr="00D41148" w:rsidRDefault="00D41148" w:rsidP="00D41148">
      <w:pPr>
        <w:pStyle w:val="Heading1"/>
        <w:rPr>
          <w:color w:val="000000" w:themeColor="text1"/>
          <w:sz w:val="36"/>
        </w:rPr>
      </w:pPr>
      <w:r w:rsidRPr="00D41148">
        <w:rPr>
          <w:color w:val="000000" w:themeColor="text1"/>
          <w:sz w:val="36"/>
        </w:rPr>
        <w:t>Template for official Letter or Email</w:t>
      </w:r>
    </w:p>
    <w:p w:rsidR="00D41148" w:rsidRPr="00D41148" w:rsidRDefault="00D41148" w:rsidP="00D41148"/>
    <w:p w:rsidR="00D41148" w:rsidRPr="00D41148" w:rsidRDefault="00D41148">
      <w:pPr>
        <w:rPr>
          <w:b/>
        </w:rPr>
      </w:pPr>
      <w:r w:rsidRPr="00D41148">
        <w:rPr>
          <w:b/>
        </w:rPr>
        <w:t>Subject: Official Confirmation of Joseph MUTANGANA</w:t>
      </w:r>
    </w:p>
    <w:p w:rsidR="000D412B" w:rsidRDefault="000E4F86">
      <w:r>
        <w:t>Greetings, Dear Ins. Joshua IRADUKUNDA,</w:t>
      </w:r>
    </w:p>
    <w:p w:rsidR="000D412B" w:rsidRDefault="000E4F86">
      <w:r>
        <w:t xml:space="preserve">I am writing to confirm that I, [Administrator’s Full Name], in my capacity as [Job Title] at [Company/Organization Name], have reviewed and </w:t>
      </w:r>
      <w:r>
        <w:t xml:space="preserve">supported the research conducted by </w:t>
      </w:r>
      <w:r w:rsidR="00D41148">
        <w:t>Joseph MUTANGANA</w:t>
      </w:r>
      <w:r w:rsidR="00D41148">
        <w:t xml:space="preserve"> </w:t>
      </w:r>
      <w:r>
        <w:t>as part of their academic project. The purpose of this research was to investigate practices related to network and system administration, including but not limited to:</w:t>
      </w:r>
    </w:p>
    <w:p w:rsidR="000D412B" w:rsidRDefault="000E4F86">
      <w:r>
        <w:t>• Infrastructure Setup and Daily Op</w:t>
      </w:r>
      <w:r>
        <w:t>erations: General approaches to designing, establishing, and maintaining network and system infrastructures, including NAT, active/standby links, health monitoring, troubleshooting, and performance management.</w:t>
      </w:r>
    </w:p>
    <w:p w:rsidR="000D412B" w:rsidRDefault="000E4F86">
      <w:r>
        <w:t>• Policy Formulation and Implementation: Strat</w:t>
      </w:r>
      <w:r>
        <w:t>egies for developing and enforcing group policies such as password policies, access control, network segmentation, email/internet usage, user account management, incident response, business continuity, backup policies, change management, system security me</w:t>
      </w:r>
      <w:r>
        <w:t>asures, and Group Policies in AD environments.</w:t>
      </w:r>
    </w:p>
    <w:p w:rsidR="000D412B" w:rsidRDefault="000E4F86">
      <w:r>
        <w:t>• Compliance and Regulatory Considerations: How compliance with international/national standards (e.g., ISO or IT regulators) impacts operations and policy enforcement.</w:t>
      </w:r>
    </w:p>
    <w:p w:rsidR="000D412B" w:rsidRDefault="000E4F86">
      <w:r>
        <w:t>• Maintenance and Future Planning: Consi</w:t>
      </w:r>
      <w:r>
        <w:t>derations for new infrastructures, ongoing maintenance (including AD management), recommendations for improvements, and potential challenges.</w:t>
      </w:r>
    </w:p>
    <w:p w:rsidR="000D412B" w:rsidRDefault="000E4F86">
      <w:r>
        <w:t>During our discussions/interviews on [Date(s)], I provided detailed insights into our daily practices, infrastruc</w:t>
      </w:r>
      <w:r>
        <w:t>ture establishment factors, and alignment with compliance standards.</w:t>
      </w:r>
    </w:p>
    <w:p w:rsidR="000D412B" w:rsidRDefault="000E4F86">
      <w:r>
        <w:t>Feedback and Recommendations:</w:t>
      </w:r>
    </w:p>
    <w:p w:rsidR="000D412B" w:rsidRDefault="000E4F86">
      <w:r>
        <w:t xml:space="preserve">• Feedback: I found that </w:t>
      </w:r>
      <w:r w:rsidR="00D41148">
        <w:t>Joseph MUTANGANA</w:t>
      </w:r>
      <w:r w:rsidR="00D41148">
        <w:t xml:space="preserve"> </w:t>
      </w:r>
      <w:r>
        <w:t xml:space="preserve">has successfully captured the essential elements of our methodologies, challenges, and benefits in implementing and </w:t>
      </w:r>
      <w:r>
        <w:t>maintaining robust infrastructures.</w:t>
      </w:r>
    </w:p>
    <w:p w:rsidR="000D412B" w:rsidRDefault="000E4F86">
      <w:r>
        <w:t xml:space="preserve">• Recommendations: Based on our conversation, I recommend that </w:t>
      </w:r>
      <w:r w:rsidR="00D41148">
        <w:t>Joseph MUTANGANA</w:t>
      </w:r>
      <w:r w:rsidR="00D41148">
        <w:t xml:space="preserve"> </w:t>
      </w:r>
      <w:r>
        <w:t>further explore [specific suggestion]. These insights can serve as a reference for emerging trends in network and system administration.</w:t>
      </w:r>
    </w:p>
    <w:p w:rsidR="000D412B" w:rsidRDefault="000E4F86">
      <w:r>
        <w:t>Plea</w:t>
      </w:r>
      <w:r>
        <w:t>se consider this email/letter as an official endorsement. Contact me at [Administrator’s Email Address] or [Phone Number] for further information.</w:t>
      </w:r>
    </w:p>
    <w:p w:rsidR="000D412B" w:rsidRDefault="000D412B"/>
    <w:p w:rsidR="000D412B" w:rsidRDefault="000E4F86">
      <w:r>
        <w:t>Thank you.</w:t>
      </w:r>
    </w:p>
    <w:p w:rsidR="000D412B" w:rsidRDefault="000D412B"/>
    <w:p w:rsidR="000D412B" w:rsidRDefault="000E4F86">
      <w:r>
        <w:t>Sincerely,</w:t>
      </w:r>
    </w:p>
    <w:p w:rsidR="000D412B" w:rsidRDefault="000D412B"/>
    <w:p w:rsidR="000D412B" w:rsidRDefault="000E4F86">
      <w:r>
        <w:t>[Administrator’s Full Name]</w:t>
      </w:r>
    </w:p>
    <w:p w:rsidR="000D412B" w:rsidRDefault="000E4F86">
      <w:r>
        <w:t>[Job Title]</w:t>
      </w:r>
    </w:p>
    <w:p w:rsidR="000D412B" w:rsidRDefault="000E4F86">
      <w:r>
        <w:t>[Company/Organization Name]</w:t>
      </w:r>
    </w:p>
    <w:p w:rsidR="000D412B" w:rsidRDefault="000E4F86">
      <w:r>
        <w:t>[Company Address</w:t>
      </w:r>
      <w:r>
        <w:t>]</w:t>
      </w:r>
    </w:p>
    <w:p w:rsidR="000D412B" w:rsidRDefault="000E4F86">
      <w:r>
        <w:t>[Company Email Address]</w:t>
      </w:r>
    </w:p>
    <w:p w:rsidR="000D412B" w:rsidRDefault="000E4F86">
      <w:r>
        <w:t>[Phone Number]</w:t>
      </w:r>
    </w:p>
    <w:p w:rsidR="000D412B" w:rsidRDefault="000E4F86">
      <w:r>
        <w:t>[Digital Signature (if applicable)]</w:t>
      </w:r>
    </w:p>
    <w:p w:rsidR="000D412B" w:rsidRDefault="000D412B"/>
    <w:p w:rsidR="000D412B" w:rsidRDefault="000E4F86">
      <w:r>
        <w:t>---------------------------------------------------------------------</w:t>
      </w:r>
    </w:p>
    <w:p w:rsidR="000D412B" w:rsidRDefault="000D412B"/>
    <w:p w:rsidR="000D412B" w:rsidRDefault="000E4F86">
      <w:r>
        <w:t>Network/System Administration Research Survey (Template)</w:t>
      </w:r>
    </w:p>
    <w:p w:rsidR="000D412B" w:rsidRDefault="000D412B"/>
    <w:p w:rsidR="00D41148" w:rsidRDefault="000E4F86">
      <w:r>
        <w:t xml:space="preserve">Interview/Survey Date: </w:t>
      </w:r>
      <w:r>
        <w:t>_______________________________</w:t>
      </w:r>
      <w:r w:rsidR="00D41148">
        <w:t xml:space="preserve"> </w:t>
      </w:r>
    </w:p>
    <w:p w:rsidR="00D41148" w:rsidRDefault="00D41148">
      <w:r>
        <w:t xml:space="preserve">Interviewee </w:t>
      </w:r>
      <w:proofErr w:type="gramStart"/>
      <w:r>
        <w:t>Name:</w:t>
      </w:r>
      <w:r w:rsidR="000E4F86">
        <w:t>_</w:t>
      </w:r>
      <w:proofErr w:type="gramEnd"/>
      <w:r w:rsidR="000E4F86">
        <w:t>______________________________</w:t>
      </w:r>
      <w:r>
        <w:t xml:space="preserve"> </w:t>
      </w:r>
    </w:p>
    <w:p w:rsidR="000D412B" w:rsidRDefault="000E4F86">
      <w:r>
        <w:t>Job Title: _______________________________</w:t>
      </w:r>
    </w:p>
    <w:p w:rsidR="00D41148" w:rsidRDefault="000E4F86">
      <w:r>
        <w:t>Company/Organization: ______</w:t>
      </w:r>
      <w:bookmarkStart w:id="0" w:name="_GoBack"/>
      <w:bookmarkEnd w:id="0"/>
      <w:r>
        <w:t>_________________________</w:t>
      </w:r>
    </w:p>
    <w:p w:rsidR="000D412B" w:rsidRDefault="000E4F86">
      <w:r>
        <w:t>Contact Information: _______________________________</w:t>
      </w:r>
    </w:p>
    <w:sectPr w:rsidR="000D4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412B"/>
    <w:rsid w:val="000E4F86"/>
    <w:rsid w:val="0015074B"/>
    <w:rsid w:val="0029639D"/>
    <w:rsid w:val="00326F90"/>
    <w:rsid w:val="00AA1D8D"/>
    <w:rsid w:val="00B47730"/>
    <w:rsid w:val="00CB0664"/>
    <w:rsid w:val="00D41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07FD6"/>
  <w14:defaultImageDpi w14:val="300"/>
  <w15:docId w15:val="{482D8A6E-EEF1-4EEE-A2AF-FBA9AB56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932E5-84A8-46E8-B4B0-C8FDCD5FE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2025-11-08T17:52:00Z</dcterms:created>
  <dcterms:modified xsi:type="dcterms:W3CDTF">2025-11-08T17:52:00Z</dcterms:modified>
  <cp:category/>
</cp:coreProperties>
</file>