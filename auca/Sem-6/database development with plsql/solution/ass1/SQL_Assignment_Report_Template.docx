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A7F" w:rsidRDefault="004E63D1">
      <w:pPr>
        <w:jc w:val="center"/>
        <w:rPr>
          <w:rFonts w:hint="eastAsia"/>
        </w:rPr>
      </w:pPr>
      <w:bookmarkStart w:id="0" w:name="_GoBack"/>
      <w:bookmarkEnd w:id="0"/>
      <w:r>
        <w:rPr>
          <w:b/>
          <w:color w:val="1F4E78"/>
          <w:sz w:val="60"/>
        </w:rPr>
        <w:t>SQL ASSIGNMENT</w:t>
      </w:r>
    </w:p>
    <w:p w:rsidR="00141A7F" w:rsidRDefault="004E63D1">
      <w:pPr>
        <w:jc w:val="center"/>
        <w:rPr>
          <w:rFonts w:hint="eastAsia"/>
        </w:rPr>
      </w:pPr>
      <w:r>
        <w:rPr>
          <w:b/>
          <w:color w:val="548235"/>
          <w:sz w:val="34"/>
        </w:rPr>
        <w:t>Learning &amp; Reflection Report</w:t>
      </w:r>
    </w:p>
    <w:tbl>
      <w:tblPr>
        <w:tblStyle w:val="TableGrid"/>
        <w:tblW w:w="0" w:type="auto"/>
        <w:jc w:val="center"/>
        <w:tblLook w:val="04A0" w:firstRow="1" w:lastRow="0" w:firstColumn="1" w:lastColumn="0" w:noHBand="0" w:noVBand="1"/>
      </w:tblPr>
      <w:tblGrid>
        <w:gridCol w:w="5112"/>
        <w:gridCol w:w="5112"/>
      </w:tblGrid>
      <w:tr w:rsidR="00141A7F">
        <w:trPr>
          <w:jc w:val="center"/>
        </w:trPr>
        <w:tc>
          <w:tcPr>
            <w:tcW w:w="5112" w:type="dxa"/>
            <w:shd w:val="clear" w:color="auto" w:fill="1F4E78"/>
          </w:tcPr>
          <w:p w:rsidR="00141A7F" w:rsidRDefault="004E63D1">
            <w:pPr>
              <w:rPr>
                <w:rFonts w:hint="eastAsia"/>
              </w:rPr>
            </w:pPr>
            <w:r>
              <w:rPr>
                <w:b/>
                <w:color w:val="FFFFFF"/>
              </w:rPr>
              <w:t>Student Name</w:t>
            </w:r>
          </w:p>
        </w:tc>
        <w:tc>
          <w:tcPr>
            <w:tcW w:w="5112" w:type="dxa"/>
            <w:shd w:val="clear" w:color="auto" w:fill="F3F6FA"/>
          </w:tcPr>
          <w:p w:rsidR="00141A7F" w:rsidRDefault="004E63D1">
            <w:pPr>
              <w:rPr>
                <w:rFonts w:hint="eastAsia"/>
              </w:rPr>
            </w:pPr>
            <w:r>
              <w:t>Mutangana Joseph</w:t>
            </w:r>
          </w:p>
        </w:tc>
      </w:tr>
      <w:tr w:rsidR="00141A7F">
        <w:trPr>
          <w:jc w:val="center"/>
        </w:trPr>
        <w:tc>
          <w:tcPr>
            <w:tcW w:w="5112" w:type="dxa"/>
            <w:shd w:val="clear" w:color="auto" w:fill="1F4E78"/>
          </w:tcPr>
          <w:p w:rsidR="00141A7F" w:rsidRDefault="004E63D1">
            <w:pPr>
              <w:rPr>
                <w:rFonts w:hint="eastAsia"/>
              </w:rPr>
            </w:pPr>
            <w:r>
              <w:rPr>
                <w:b/>
                <w:color w:val="FFFFFF"/>
              </w:rPr>
              <w:t>Student ID</w:t>
            </w:r>
          </w:p>
        </w:tc>
        <w:tc>
          <w:tcPr>
            <w:tcW w:w="5112" w:type="dxa"/>
            <w:shd w:val="clear" w:color="auto" w:fill="F3F6FA"/>
          </w:tcPr>
          <w:p w:rsidR="00141A7F" w:rsidRDefault="004E63D1">
            <w:pPr>
              <w:rPr>
                <w:rFonts w:hint="eastAsia"/>
              </w:rPr>
            </w:pPr>
            <w:r>
              <w:t>29061</w:t>
            </w:r>
          </w:p>
        </w:tc>
      </w:tr>
      <w:tr w:rsidR="00141A7F">
        <w:trPr>
          <w:jc w:val="center"/>
        </w:trPr>
        <w:tc>
          <w:tcPr>
            <w:tcW w:w="5112" w:type="dxa"/>
            <w:shd w:val="clear" w:color="auto" w:fill="1F4E78"/>
          </w:tcPr>
          <w:p w:rsidR="00141A7F" w:rsidRDefault="004E63D1">
            <w:pPr>
              <w:rPr>
                <w:rFonts w:hint="eastAsia"/>
              </w:rPr>
            </w:pPr>
            <w:r>
              <w:rPr>
                <w:b/>
                <w:color w:val="FFFFFF"/>
              </w:rPr>
              <w:t>Course Name</w:t>
            </w:r>
            <w:r w:rsidR="006F1803">
              <w:rPr>
                <w:b/>
                <w:color w:val="FFFFFF"/>
              </w:rPr>
              <w:t xml:space="preserve"> / Code</w:t>
            </w:r>
          </w:p>
        </w:tc>
        <w:tc>
          <w:tcPr>
            <w:tcW w:w="5112" w:type="dxa"/>
            <w:shd w:val="clear" w:color="auto" w:fill="F3F6FA"/>
          </w:tcPr>
          <w:p w:rsidR="00141A7F" w:rsidRDefault="006F1803">
            <w:pPr>
              <w:rPr>
                <w:rFonts w:hint="eastAsia"/>
              </w:rPr>
            </w:pPr>
            <w:r>
              <w:t>INSY 8311 – Database Development with PL/SQL</w:t>
            </w:r>
          </w:p>
        </w:tc>
      </w:tr>
      <w:tr w:rsidR="006F1803">
        <w:trPr>
          <w:jc w:val="center"/>
        </w:trPr>
        <w:tc>
          <w:tcPr>
            <w:tcW w:w="5112" w:type="dxa"/>
            <w:shd w:val="clear" w:color="auto" w:fill="1F4E78"/>
          </w:tcPr>
          <w:p w:rsidR="006F1803" w:rsidRDefault="006F1803">
            <w:pPr>
              <w:rPr>
                <w:b/>
                <w:color w:val="FFFFFF"/>
              </w:rPr>
            </w:pPr>
            <w:r>
              <w:rPr>
                <w:b/>
                <w:color w:val="FFFFFF"/>
              </w:rPr>
              <w:t>Group</w:t>
            </w:r>
          </w:p>
        </w:tc>
        <w:tc>
          <w:tcPr>
            <w:tcW w:w="5112" w:type="dxa"/>
            <w:shd w:val="clear" w:color="auto" w:fill="F3F6FA"/>
          </w:tcPr>
          <w:p w:rsidR="006F1803" w:rsidRDefault="006F1803">
            <w:r>
              <w:t>A</w:t>
            </w:r>
          </w:p>
        </w:tc>
      </w:tr>
      <w:tr w:rsidR="00141A7F">
        <w:trPr>
          <w:jc w:val="center"/>
        </w:trPr>
        <w:tc>
          <w:tcPr>
            <w:tcW w:w="5112" w:type="dxa"/>
            <w:shd w:val="clear" w:color="auto" w:fill="1F4E78"/>
          </w:tcPr>
          <w:p w:rsidR="00141A7F" w:rsidRDefault="004E63D1">
            <w:pPr>
              <w:rPr>
                <w:rFonts w:hint="eastAsia"/>
              </w:rPr>
            </w:pPr>
            <w:r>
              <w:rPr>
                <w:b/>
                <w:color w:val="FFFFFF"/>
              </w:rPr>
              <w:t>Instructor</w:t>
            </w:r>
          </w:p>
        </w:tc>
        <w:tc>
          <w:tcPr>
            <w:tcW w:w="5112" w:type="dxa"/>
            <w:shd w:val="clear" w:color="auto" w:fill="F3F6FA"/>
          </w:tcPr>
          <w:p w:rsidR="00141A7F" w:rsidRDefault="005A3234" w:rsidP="005A3234">
            <w:pPr>
              <w:rPr>
                <w:rFonts w:hint="eastAsia"/>
              </w:rPr>
            </w:pPr>
            <w:r>
              <w:t>Elie KAYITARE</w:t>
            </w:r>
          </w:p>
        </w:tc>
      </w:tr>
    </w:tbl>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1F4E78"/>
            </w:tcBorders>
            <w:shd w:val="clear" w:color="auto" w:fill="EEF4FB"/>
          </w:tcPr>
          <w:p w:rsidR="005A3234" w:rsidRDefault="005A3234">
            <w:pPr>
              <w:rPr>
                <w:b/>
                <w:color w:val="1F4E78"/>
                <w:sz w:val="18"/>
              </w:rPr>
            </w:pPr>
          </w:p>
          <w:p w:rsidR="00141A7F" w:rsidRDefault="004E63D1">
            <w:pPr>
              <w:rPr>
                <w:rFonts w:hint="eastAsia"/>
              </w:rPr>
            </w:pPr>
            <w:r>
              <w:rPr>
                <w:b/>
                <w:color w:val="1F4E78"/>
                <w:sz w:val="18"/>
              </w:rPr>
              <w:t>REPORT PURPOSE</w:t>
            </w:r>
          </w:p>
          <w:p w:rsidR="00141A7F" w:rsidRDefault="004E63D1">
            <w:pPr>
              <w:rPr>
                <w:rFonts w:hint="eastAsia"/>
              </w:rPr>
            </w:pPr>
            <w:r>
              <w:t>This report explains the approach used for the SQL assignment, what I learned while working on it, the challenges I faced, and what I could improve with more time.</w:t>
            </w:r>
          </w:p>
        </w:tc>
      </w:tr>
    </w:tbl>
    <w:p w:rsidR="00141A7F" w:rsidRDefault="00141A7F">
      <w:pPr>
        <w:spacing w:after="20"/>
        <w:rPr>
          <w:rFonts w:hint="eastAsia"/>
        </w:rPr>
      </w:pPr>
    </w:p>
    <w:p w:rsidR="00141A7F" w:rsidRDefault="004E63D1">
      <w:pPr>
        <w:rPr>
          <w:rFonts w:hint="eastAsia"/>
        </w:rPr>
      </w:pPr>
      <w:r>
        <w:br w:type="page"/>
      </w:r>
    </w:p>
    <w:p w:rsidR="00141A7F" w:rsidRDefault="004E63D1">
      <w:pPr>
        <w:pStyle w:val="Heading1"/>
      </w:pPr>
      <w:r>
        <w:lastRenderedPageBreak/>
        <w:t>1. Assignment Overview</w:t>
      </w:r>
    </w:p>
    <w:p w:rsidR="00141A7F" w:rsidRDefault="004E63D1">
      <w:pPr>
        <w:rPr>
          <w:rFonts w:hint="eastAsia"/>
        </w:rPr>
      </w:pPr>
      <w:r>
        <w:t>The assignment was sql command queries hands on work, because all sections in the assignments contains the filterling, grouping, joins, subqueries, DDL, and window function.</w:t>
      </w:r>
    </w:p>
    <w:p w:rsidR="00141A7F" w:rsidRDefault="004E63D1">
      <w:pPr>
        <w:pStyle w:val="ListBullet"/>
        <w:rPr>
          <w:rFonts w:hint="eastAsia"/>
        </w:rPr>
      </w:pPr>
      <w:r>
        <w:t>Section A — Filtering, Sorting, and Expressions</w:t>
      </w:r>
    </w:p>
    <w:p w:rsidR="00141A7F" w:rsidRDefault="004E63D1">
      <w:pPr>
        <w:pStyle w:val="ListBullet"/>
        <w:rPr>
          <w:rFonts w:hint="eastAsia"/>
        </w:rPr>
      </w:pPr>
      <w:r>
        <w:t>Section B — Aggregation and Grouping</w:t>
      </w:r>
    </w:p>
    <w:p w:rsidR="00141A7F" w:rsidRDefault="004E63D1">
      <w:pPr>
        <w:pStyle w:val="ListBullet"/>
        <w:rPr>
          <w:rFonts w:hint="eastAsia"/>
        </w:rPr>
      </w:pPr>
      <w:r>
        <w:t>Section C — Joins</w:t>
      </w:r>
    </w:p>
    <w:p w:rsidR="00141A7F" w:rsidRDefault="004E63D1">
      <w:pPr>
        <w:pStyle w:val="ListBullet"/>
        <w:rPr>
          <w:rFonts w:hint="eastAsia"/>
        </w:rPr>
      </w:pPr>
      <w:r>
        <w:t>Section D — Subqueries</w:t>
      </w:r>
    </w:p>
    <w:p w:rsidR="00141A7F" w:rsidRDefault="004E63D1">
      <w:pPr>
        <w:pStyle w:val="ListBullet"/>
        <w:rPr>
          <w:rFonts w:hint="eastAsia"/>
        </w:rPr>
      </w:pPr>
      <w:r>
        <w:t>Section E — Data Definition &amp; Manipulation</w:t>
      </w:r>
    </w:p>
    <w:p w:rsidR="00141A7F" w:rsidRDefault="004E63D1">
      <w:pPr>
        <w:pStyle w:val="ListBullet"/>
        <w:rPr>
          <w:rFonts w:hint="eastAsia"/>
        </w:rPr>
      </w:pPr>
      <w:r>
        <w:t>Section F — RANK()</w:t>
      </w:r>
    </w:p>
    <w:p w:rsidR="00141A7F" w:rsidRDefault="004E63D1">
      <w:pPr>
        <w:pStyle w:val="Heading1"/>
      </w:pPr>
      <w:r>
        <w:t>2. My Overall Approach</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5A3234" w:rsidRDefault="005A3234">
            <w:pPr>
              <w:rPr>
                <w:b/>
                <w:color w:val="2F5597"/>
                <w:sz w:val="18"/>
              </w:rPr>
            </w:pPr>
          </w:p>
          <w:p w:rsidR="00141A7F" w:rsidRDefault="004E63D1">
            <w:pPr>
              <w:rPr>
                <w:rFonts w:hint="eastAsia"/>
              </w:rPr>
            </w:pPr>
            <w:r>
              <w:rPr>
                <w:b/>
                <w:color w:val="2F5597"/>
                <w:sz w:val="18"/>
              </w:rPr>
              <w:t>HOW I WORKED THROUGH THE ASSIGNMENT</w:t>
            </w:r>
          </w:p>
          <w:p w:rsidR="005A3234" w:rsidRDefault="005A3234">
            <w:pPr>
              <w:rPr>
                <w:rFonts w:hint="eastAsia"/>
              </w:rPr>
            </w:pPr>
            <w:r>
              <w:t>The assignment was following pre created tables as much as questions from it covered was also related to the created tables. Those table includes students, courses, enrollments, employees, and departments table.</w:t>
            </w:r>
            <w:r>
              <w:br/>
              <w:t>All queries I executed answering the questions, were pointing on some of those tables.</w:t>
            </w:r>
          </w:p>
        </w:tc>
      </w:tr>
    </w:tbl>
    <w:p w:rsidR="00141A7F" w:rsidRDefault="00141A7F">
      <w:pPr>
        <w:spacing w:after="20"/>
        <w:rPr>
          <w:rFonts w:hint="eastAsia"/>
        </w:rPr>
      </w:pPr>
    </w:p>
    <w:p w:rsidR="00141A7F" w:rsidRDefault="004E63D1">
      <w:pPr>
        <w:pStyle w:val="Heading1"/>
      </w:pPr>
      <w:r>
        <w:t>3. Question-by-Question Approach &amp; Learning</w:t>
      </w:r>
    </w:p>
    <w:p w:rsidR="00141A7F" w:rsidRDefault="004E63D1">
      <w:pPr>
        <w:rPr>
          <w:rFonts w:hint="eastAsia"/>
        </w:rPr>
      </w:pPr>
      <w:r>
        <w:t>Use the cards below to describe what you did for each question and what you learned. Edit the text so it matches your own experience.</w:t>
      </w:r>
    </w:p>
    <w:p w:rsidR="00141A7F" w:rsidRDefault="004E63D1">
      <w:pPr>
        <w:pStyle w:val="Heading2"/>
      </w:pPr>
      <w:r>
        <w:t>A. Filtering, Sorting, and Expressions</w:t>
      </w:r>
    </w:p>
    <w:p w:rsidR="00141A7F" w:rsidRDefault="004E63D1">
      <w:pPr>
        <w:pStyle w:val="Heading3"/>
      </w:pPr>
      <w:r>
        <w:t>A1 — Students with GPA of 3.5 or higher</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5A3234">
            <w:pPr>
              <w:rPr>
                <w:rFonts w:hint="eastAsia"/>
              </w:rPr>
            </w:pPr>
            <w:r>
              <w:t>I used students table to filter the information I wanted to retrieve, and it was the table that was related to the question was asking. Then Selected student first name</w:t>
            </w:r>
            <w:r w:rsidR="004E63D1">
              <w:t>, last name and the email of students who have the gpa of 3.5 or above and ordered then by descending order.</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4E63D1">
            <w:pPr>
              <w:rPr>
                <w:rFonts w:hint="eastAsia"/>
              </w:rPr>
            </w:pPr>
            <w:r>
              <w:t>With that approach, I learned that you can get some important data from database based on your concern or what decision you want to make</w:t>
            </w:r>
          </w:p>
        </w:tc>
      </w:tr>
    </w:tbl>
    <w:p w:rsidR="00141A7F" w:rsidRDefault="00141A7F">
      <w:pPr>
        <w:spacing w:after="20"/>
        <w:rPr>
          <w:rFonts w:hint="eastAsia"/>
        </w:rPr>
      </w:pPr>
    </w:p>
    <w:p w:rsidR="00141A7F" w:rsidRDefault="004E63D1">
      <w:pPr>
        <w:pStyle w:val="Heading3"/>
      </w:pPr>
      <w:r>
        <w:t>A2 — Courses with 4 credits in Computer Science</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r>
              <w:rPr>
                <w:b/>
                <w:color w:val="2F5597"/>
                <w:sz w:val="18"/>
              </w:rPr>
              <w:t>APPROACH</w:t>
            </w:r>
          </w:p>
          <w:p w:rsidR="004E63D1" w:rsidRDefault="004E63D1">
            <w:pPr>
              <w:rPr>
                <w:rFonts w:hint="eastAsia"/>
              </w:rPr>
            </w:pPr>
            <w:r>
              <w:t xml:space="preserve">In this question, As it was asking to select courses in department of “computer Science” carrying 4 credits, I used the courses tables, because it has columns for department, course name and course code, then I used where as condition to </w:t>
            </w:r>
            <w:r>
              <w:lastRenderedPageBreak/>
              <w:t>specify that I want I want department where it matches Computer Science and credit is 4.</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6F1803" w:rsidP="006F1803">
            <w:pPr>
              <w:rPr>
                <w:rFonts w:hint="eastAsia"/>
              </w:rPr>
            </w:pPr>
            <w:r>
              <w:t>From this query, I discovered that I can even get all courses under certain departments, because later on that, I can select can filter them.</w:t>
            </w:r>
          </w:p>
        </w:tc>
      </w:tr>
    </w:tbl>
    <w:p w:rsidR="00141A7F" w:rsidRDefault="00141A7F">
      <w:pPr>
        <w:spacing w:after="20"/>
        <w:rPr>
          <w:rFonts w:hint="eastAsia"/>
        </w:rPr>
      </w:pPr>
    </w:p>
    <w:p w:rsidR="00141A7F" w:rsidRDefault="004E63D1">
      <w:pPr>
        <w:pStyle w:val="Heading3"/>
      </w:pPr>
      <w:r>
        <w:t>A3 — GPA categories using CASE</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6F1803">
            <w:pPr>
              <w:rPr>
                <w:rFonts w:hint="eastAsia"/>
              </w:rPr>
            </w:pPr>
            <w:r>
              <w:t>I used students table as the question was asking, I select first name and last name of every student in students table, then the case, helped to add new column called standing, which was to show their status, like ‘Honors’ if gpa above 3.7.</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6F1803">
            <w:pPr>
              <w:rPr>
                <w:rFonts w:hint="eastAsia"/>
              </w:rPr>
            </w:pPr>
            <w:r>
              <w:t>I learned that case condition can help to add new options on your existing that, and it helps you to understand the information you are getting, like the query was displaying GPA, but added new column saying like Honors or good or even probation, that gives understandable information.</w:t>
            </w:r>
          </w:p>
        </w:tc>
      </w:tr>
    </w:tbl>
    <w:p w:rsidR="00141A7F" w:rsidRDefault="00141A7F">
      <w:pPr>
        <w:spacing w:after="20"/>
        <w:rPr>
          <w:rFonts w:hint="eastAsia"/>
        </w:rPr>
      </w:pPr>
    </w:p>
    <w:p w:rsidR="00141A7F" w:rsidRDefault="004E63D1">
      <w:pPr>
        <w:pStyle w:val="Heading3"/>
      </w:pPr>
      <w:r>
        <w:t>A4 — Students with a specific email domain and enrollment date</w:t>
      </w:r>
      <w:r w:rsidR="00024DF2">
        <w:t xml:space="preserve"> above 2024-01-01</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8639A5">
            <w:pPr>
              <w:rPr>
                <w:rFonts w:hint="eastAsia"/>
              </w:rPr>
            </w:pPr>
            <w:r>
              <w:t xml:space="preserve">First of all this query was asking to display students whose email’s domain are </w:t>
            </w:r>
            <w:r w:rsidR="00024DF2">
              <w:t>email.com, so the best option I used was using (like’’), keyword, I used that to get emails where it will not care about characters comes first, but ensures that ending ones are email.com under email, and after that I specified that I want their enrollment date not be less 2024-01-01.</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024DF2">
            <w:pPr>
              <w:rPr>
                <w:rFonts w:hint="eastAsia"/>
              </w:rPr>
            </w:pPr>
            <w:r>
              <w:t xml:space="preserve">In this query, I did not know that I should use like’’ key word to select that domain, but after finding out that, it is really returning actual emails domain under email.com, it helped. </w:t>
            </w:r>
            <w:r>
              <w:rPr>
                <w:rFonts w:hint="eastAsia"/>
              </w:rPr>
              <w:t>S</w:t>
            </w:r>
            <w:r>
              <w:t>o later I can use that approach to find names that match names I want from database.</w:t>
            </w:r>
          </w:p>
        </w:tc>
      </w:tr>
    </w:tbl>
    <w:p w:rsidR="00141A7F" w:rsidRDefault="00141A7F">
      <w:pPr>
        <w:spacing w:after="20"/>
        <w:rPr>
          <w:rFonts w:hint="eastAsia"/>
        </w:rPr>
      </w:pPr>
    </w:p>
    <w:p w:rsidR="00141A7F" w:rsidRDefault="004E63D1">
      <w:pPr>
        <w:pStyle w:val="Heading2"/>
      </w:pPr>
      <w:r>
        <w:t>B. Aggregation and Grouping</w:t>
      </w:r>
    </w:p>
    <w:p w:rsidR="00141A7F" w:rsidRDefault="004E63D1">
      <w:pPr>
        <w:pStyle w:val="Heading3"/>
      </w:pPr>
      <w:r>
        <w:t>B1 — Department average salary</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024DF2">
            <w:pPr>
              <w:rPr>
                <w:rFonts w:hint="eastAsia"/>
              </w:rPr>
            </w:pPr>
            <w:r>
              <w:t>The question was asking me to get the average salary of employees under same departments</w:t>
            </w:r>
            <w:r w:rsidR="00714D68">
              <w:t>, then I used to tables here, employees and departments, I used join and group by departments to get average salary next to departments name.</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714D68">
            <w:pPr>
              <w:rPr>
                <w:rFonts w:hint="eastAsia"/>
              </w:rPr>
            </w:pPr>
            <w:r>
              <w:t xml:space="preserve">I learned to use to combine two tables by using join, and again I group the results into desired class like department </w:t>
            </w:r>
            <w:r>
              <w:lastRenderedPageBreak/>
              <w:t>name, it represented all employees work for it.</w:t>
            </w:r>
          </w:p>
        </w:tc>
      </w:tr>
    </w:tbl>
    <w:p w:rsidR="00141A7F" w:rsidRDefault="00141A7F">
      <w:pPr>
        <w:spacing w:after="20"/>
        <w:rPr>
          <w:rFonts w:hint="eastAsia"/>
        </w:rPr>
      </w:pPr>
    </w:p>
    <w:p w:rsidR="00141A7F" w:rsidRDefault="004E63D1">
      <w:pPr>
        <w:pStyle w:val="Heading3"/>
      </w:pPr>
      <w:r>
        <w:t>B2 — Number of students in each course</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8058FC" w:rsidP="002F00B2">
            <w:pPr>
              <w:rPr>
                <w:rFonts w:hint="eastAsia"/>
              </w:rPr>
            </w:pPr>
            <w:r>
              <w:t>Here I used two tables to get data the question was asking, it was asking to get course and number students enrolled in it, so I used course table and enrollments table and again used join and group by course name</w:t>
            </w:r>
            <w:r w:rsidR="002F00B2">
              <w:t>.</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8058FC">
            <w:pPr>
              <w:rPr>
                <w:rFonts w:hint="eastAsia"/>
              </w:rPr>
            </w:pPr>
            <w:r>
              <w:t>Is that, for schools they ca</w:t>
            </w:r>
            <w:r w:rsidR="002F00B2">
              <w:t>n</w:t>
            </w:r>
            <w:r>
              <w:t xml:space="preserve"> view the progress of courses enrollments trends, they can find out which course is having many enrollments, which is still having a few number of enrollment</w:t>
            </w:r>
            <w:r w:rsidR="002F00B2">
              <w:t>.</w:t>
            </w:r>
          </w:p>
        </w:tc>
      </w:tr>
    </w:tbl>
    <w:p w:rsidR="00141A7F" w:rsidRDefault="00141A7F">
      <w:pPr>
        <w:spacing w:after="20"/>
        <w:rPr>
          <w:rFonts w:hint="eastAsia"/>
        </w:rPr>
      </w:pPr>
    </w:p>
    <w:p w:rsidR="00141A7F" w:rsidRDefault="004E63D1">
      <w:pPr>
        <w:pStyle w:val="Heading3"/>
      </w:pPr>
      <w:r>
        <w:t>B3 — Courses with more than five students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2F00B2">
            <w:pPr>
              <w:rPr>
                <w:rFonts w:hint="eastAsia"/>
              </w:rPr>
            </w:pPr>
            <w:r>
              <w:t>This also I used enrollments table and courses, but most important was to count their enrollment and make sure they are above 5, then I use having count above 5 as my main condition.</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2F00B2">
            <w:pPr>
              <w:rPr>
                <w:rFonts w:hint="eastAsia"/>
              </w:rPr>
            </w:pPr>
            <w:r>
              <w:t>I learned that even though I can have data, I may still say, courses to be on list are ones with above 60 enrollments, based on purpose I have.</w:t>
            </w:r>
          </w:p>
        </w:tc>
      </w:tr>
    </w:tbl>
    <w:p w:rsidR="00141A7F" w:rsidRDefault="00141A7F">
      <w:pPr>
        <w:spacing w:after="20"/>
        <w:rPr>
          <w:rFonts w:hint="eastAsia"/>
        </w:rPr>
      </w:pPr>
    </w:p>
    <w:p w:rsidR="00141A7F" w:rsidRDefault="004E63D1">
      <w:pPr>
        <w:pStyle w:val="Heading3"/>
      </w:pPr>
      <w:r>
        <w:t>B4 — Student average scores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2F00B2">
            <w:pPr>
              <w:rPr>
                <w:rFonts w:hint="eastAsia"/>
              </w:rPr>
            </w:pPr>
            <w:r>
              <w:t>I used two tables students and enrollments, I used join to match students id’s in both tables, and I used count of score is &gt;0 from enrollments to make sure that only student with scores show up on results.</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2F00B2">
            <w:pPr>
              <w:rPr>
                <w:rFonts w:hint="eastAsia"/>
              </w:rPr>
            </w:pPr>
            <w:r>
              <w:t>This taught me that not all data need to be displayed, for example if I need to see at least students who have score</w:t>
            </w:r>
            <w:r w:rsidR="00635917">
              <w:t xml:space="preserve"> in enrollments, then those who don’t have any, will not be included.</w:t>
            </w:r>
          </w:p>
        </w:tc>
      </w:tr>
    </w:tbl>
    <w:p w:rsidR="00141A7F" w:rsidRDefault="00141A7F">
      <w:pPr>
        <w:spacing w:after="20"/>
        <w:rPr>
          <w:rFonts w:hint="eastAsia"/>
        </w:rPr>
      </w:pPr>
    </w:p>
    <w:p w:rsidR="00141A7F" w:rsidRDefault="004E63D1">
      <w:pPr>
        <w:pStyle w:val="Heading3"/>
      </w:pPr>
      <w:r>
        <w:t>B5 — Highest, lowest, and average GPA</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635917">
            <w:pPr>
              <w:rPr>
                <w:rFonts w:hint="eastAsia"/>
              </w:rPr>
            </w:pPr>
            <w:r>
              <w:t>I used aggregate functions such as max(), to find maximum gpa, then another function was min() to find minimum and last function avg to find average of gpa.</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r>
              <w:rPr>
                <w:b/>
                <w:color w:val="548235"/>
                <w:sz w:val="18"/>
              </w:rPr>
              <w:t>WHAT I LEARNED</w:t>
            </w:r>
          </w:p>
          <w:p w:rsidR="00635917" w:rsidRDefault="00635917">
            <w:pPr>
              <w:rPr>
                <w:rFonts w:hint="eastAsia"/>
              </w:rPr>
            </w:pPr>
            <w:r>
              <w:t xml:space="preserve">I learned that there are tools that can help to heavy mathematics in short amount of time without performing the </w:t>
            </w:r>
            <w:r>
              <w:lastRenderedPageBreak/>
              <w:t>mathematic calculations manual., which could lead to errors.</w:t>
            </w:r>
          </w:p>
        </w:tc>
      </w:tr>
    </w:tbl>
    <w:p w:rsidR="00141A7F" w:rsidRDefault="00141A7F">
      <w:pPr>
        <w:spacing w:after="20"/>
        <w:rPr>
          <w:rFonts w:hint="eastAsia"/>
        </w:rPr>
      </w:pPr>
    </w:p>
    <w:p w:rsidR="00141A7F" w:rsidRDefault="004E63D1">
      <w:pPr>
        <w:pStyle w:val="Heading2"/>
      </w:pPr>
      <w:r>
        <w:t>C. Joins</w:t>
      </w:r>
    </w:p>
    <w:p w:rsidR="00141A7F" w:rsidRDefault="004E63D1">
      <w:pPr>
        <w:pStyle w:val="Heading3"/>
      </w:pPr>
      <w:r>
        <w:t>C1 — Students, courses, and scores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635917">
            <w:pPr>
              <w:rPr>
                <w:rFonts w:hint="eastAsia"/>
              </w:rPr>
            </w:pPr>
            <w:r>
              <w:t>Here I used</w:t>
            </w:r>
            <w:r w:rsidR="001B6087">
              <w:t xml:space="preserve"> and joined</w:t>
            </w:r>
            <w:r>
              <w:t xml:space="preserve"> three table</w:t>
            </w:r>
            <w:r w:rsidR="001B6087">
              <w:t>s</w:t>
            </w:r>
            <w:r>
              <w:t xml:space="preserve">, students, courses, and enrollments, and for full name I used a keyword to </w:t>
            </w:r>
            <w:r w:rsidR="001B6087">
              <w:t>merge them together || then used enrollment to provide score on each students enrolled into.</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1B6087">
            <w:pPr>
              <w:rPr>
                <w:rFonts w:hint="eastAsia"/>
              </w:rPr>
            </w:pPr>
            <w:r>
              <w:t>Here I learned that I can work with more than two tables at same tine to manage information</w:t>
            </w:r>
          </w:p>
        </w:tc>
      </w:tr>
    </w:tbl>
    <w:p w:rsidR="00141A7F" w:rsidRDefault="00141A7F">
      <w:pPr>
        <w:spacing w:after="20"/>
        <w:rPr>
          <w:rFonts w:hint="eastAsia"/>
        </w:rPr>
      </w:pPr>
    </w:p>
    <w:p w:rsidR="00141A7F" w:rsidRDefault="004E63D1">
      <w:pPr>
        <w:pStyle w:val="Heading3"/>
      </w:pPr>
      <w:r>
        <w:t>C2 — Courses and department budgets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1B6087">
            <w:pPr>
              <w:rPr>
                <w:rFonts w:hint="eastAsia"/>
              </w:rPr>
            </w:pPr>
            <w:r>
              <w:t>I used employees and departments tables to select desired information, and the join was used to join employees department to department name.</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r>
              <w:rPr>
                <w:b/>
                <w:color w:val="548235"/>
                <w:sz w:val="18"/>
              </w:rPr>
              <w:t>WHAT I LEARNED</w:t>
            </w:r>
          </w:p>
          <w:p w:rsidR="001B6087" w:rsidRDefault="001B6087">
            <w:pPr>
              <w:rPr>
                <w:rFonts w:hint="eastAsia"/>
              </w:rPr>
            </w:pPr>
            <w:r>
              <w:t>This showed that many things can be relating to same thing, but you want to view then visually especially from two different tables then you get then in one table as result.</w:t>
            </w:r>
          </w:p>
        </w:tc>
      </w:tr>
    </w:tbl>
    <w:p w:rsidR="00141A7F" w:rsidRDefault="00141A7F">
      <w:pPr>
        <w:spacing w:after="20"/>
        <w:rPr>
          <w:rFonts w:hint="eastAsia"/>
        </w:rPr>
      </w:pPr>
    </w:p>
    <w:p w:rsidR="00141A7F" w:rsidRDefault="004E63D1">
      <w:pPr>
        <w:pStyle w:val="Heading3"/>
      </w:pPr>
      <w:r>
        <w:t>C3 — Employees and their managers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1B6087">
            <w:pPr>
              <w:rPr>
                <w:rFonts w:hint="eastAsia"/>
              </w:rPr>
            </w:pPr>
            <w:r>
              <w:t>This was done using only one table called employees, so it was first challenging because I was wondering how am I going to get data from one table without another for managers, but self join helped me so much, because it helped me to split employees into two tables, but logically then the oracle handled the query nicely</w:t>
            </w:r>
            <w:r w:rsidR="00EB687C">
              <w:t xml:space="preserve"> and output displayed the employees and their manager, and no manager where no manager is available, and the nvl helped me to provide no manager when no manager found.</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EB687C">
            <w:pPr>
              <w:rPr>
                <w:rFonts w:hint="eastAsia"/>
              </w:rPr>
            </w:pPr>
            <w:r>
              <w:t>I learned that even on one table can be complex and you can get more info from it using best logic</w:t>
            </w:r>
          </w:p>
        </w:tc>
      </w:tr>
    </w:tbl>
    <w:p w:rsidR="00141A7F" w:rsidRDefault="00141A7F">
      <w:pPr>
        <w:spacing w:after="20"/>
        <w:rPr>
          <w:rFonts w:hint="eastAsia"/>
        </w:rPr>
      </w:pPr>
    </w:p>
    <w:p w:rsidR="00141A7F" w:rsidRDefault="004E63D1">
      <w:pPr>
        <w:pStyle w:val="Heading3"/>
      </w:pPr>
      <w:r>
        <w:t>C4 — Students with no enrollment</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EB687C">
            <w:pPr>
              <w:rPr>
                <w:rFonts w:hint="eastAsia"/>
              </w:rPr>
            </w:pPr>
            <w:r>
              <w:t>I used students and enrollments table and because it was asking to list students with no enrollments at all, I used left join, to keep all students where their students ids are absent in enrollments table</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lastRenderedPageBreak/>
              <w:t>WHAT I LEARNED</w:t>
            </w:r>
          </w:p>
          <w:p w:rsidR="00141A7F" w:rsidRDefault="00EB687C">
            <w:pPr>
              <w:rPr>
                <w:rFonts w:hint="eastAsia"/>
              </w:rPr>
            </w:pPr>
            <w:r>
              <w:t>I was about to use sub query here, but I learned that, without sub query I can use other way to solve</w:t>
            </w:r>
            <w:r w:rsidR="00B94969">
              <w:t xml:space="preserve"> </w:t>
            </w:r>
            <w:r>
              <w:t>that problem</w:t>
            </w:r>
          </w:p>
        </w:tc>
      </w:tr>
    </w:tbl>
    <w:p w:rsidR="00141A7F" w:rsidRDefault="00141A7F">
      <w:pPr>
        <w:spacing w:after="20"/>
        <w:rPr>
          <w:rFonts w:hint="eastAsia"/>
        </w:rPr>
      </w:pPr>
    </w:p>
    <w:p w:rsidR="00141A7F" w:rsidRDefault="004E63D1">
      <w:pPr>
        <w:pStyle w:val="Heading3"/>
      </w:pPr>
      <w:r>
        <w:t>C5 — Departments, managers, and employee counts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B94969" w:rsidP="00B94969">
            <w:pPr>
              <w:rPr>
                <w:rFonts w:hint="eastAsia"/>
              </w:rPr>
            </w:pPr>
            <w:r>
              <w:t>This C</w:t>
            </w:r>
            <w:r>
              <w:rPr>
                <w:rFonts w:hint="eastAsia"/>
              </w:rPr>
              <w:t>o</w:t>
            </w:r>
            <w:r>
              <w:t>ntains self join again on employees to be able to get manager full name and I used join on employees on department to get which department manager is managing</w:t>
            </w:r>
          </w:p>
        </w:tc>
      </w:tr>
    </w:tbl>
    <w:p w:rsidR="00141A7F" w:rsidRDefault="00141A7F">
      <w:pPr>
        <w:spacing w:after="20"/>
        <w:rPr>
          <w:rFonts w:hint="eastAsia"/>
        </w:rPr>
      </w:pPr>
    </w:p>
    <w:p w:rsidR="00141A7F" w:rsidRDefault="00141A7F">
      <w:pPr>
        <w:spacing w:after="20"/>
        <w:rPr>
          <w:rFonts w:hint="eastAsia"/>
        </w:rPr>
      </w:pPr>
    </w:p>
    <w:p w:rsidR="00141A7F" w:rsidRDefault="004E63D1">
      <w:pPr>
        <w:pStyle w:val="Heading2"/>
      </w:pPr>
      <w:r>
        <w:t>D. Subqueries</w:t>
      </w:r>
    </w:p>
    <w:p w:rsidR="00141A7F" w:rsidRDefault="004E63D1">
      <w:pPr>
        <w:pStyle w:val="Heading3"/>
      </w:pPr>
      <w:r>
        <w:t>D1 — Students enrolled in PL/SQL Programming</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B94969">
            <w:pPr>
              <w:rPr>
                <w:rFonts w:hint="eastAsia"/>
              </w:rPr>
            </w:pPr>
            <w:r>
              <w:t xml:space="preserve">Here I used subqueries to across among three tables , students, courses, and enrollments. The subqueries makes it easier, because each logic was </w:t>
            </w:r>
            <w:r w:rsidR="009B7FD6">
              <w:t>p</w:t>
            </w:r>
            <w:r>
              <w:t xml:space="preserve">ointing to next query and you only open </w:t>
            </w:r>
            <w:r w:rsidR="009B7FD6">
              <w:t>blacket</w:t>
            </w:r>
            <w:r>
              <w:t xml:space="preserve"> and put another </w:t>
            </w:r>
            <w:r w:rsidR="009B7FD6">
              <w:t>query inside it.</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9B7FD6">
            <w:pPr>
              <w:rPr>
                <w:rFonts w:hint="eastAsia"/>
              </w:rPr>
            </w:pPr>
            <w:r>
              <w:t>I learned that I can keep running new query under another query to make decisions.</w:t>
            </w:r>
          </w:p>
        </w:tc>
      </w:tr>
    </w:tbl>
    <w:p w:rsidR="00141A7F" w:rsidRDefault="00141A7F">
      <w:pPr>
        <w:spacing w:after="20"/>
        <w:rPr>
          <w:rFonts w:hint="eastAsia"/>
        </w:rPr>
      </w:pPr>
    </w:p>
    <w:p w:rsidR="00141A7F" w:rsidRDefault="004E63D1">
      <w:pPr>
        <w:pStyle w:val="Heading3"/>
      </w:pPr>
      <w:r>
        <w:t>D2 — Courses above the overall average score</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9B7FD6">
            <w:pPr>
              <w:rPr>
                <w:rFonts w:hint="eastAsia"/>
              </w:rPr>
            </w:pPr>
            <w:r>
              <w:t>First of I selected course id from courses and  in where clause I select from enrollments but here I said avg of score when enrollments courses id is equal to course I select from courses, the at this point the avg of each course was there, what was remaining is to select entire avg of enrollments then I compared them with greater than.</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9B7FD6">
            <w:pPr>
              <w:rPr>
                <w:rFonts w:hint="eastAsia"/>
              </w:rPr>
            </w:pPr>
            <w:r>
              <w:t>I have learned that each row of data can compared to an entire values from another table, for example, getting avg of each course but again compare it to entire enrollments score was better experience.</w:t>
            </w:r>
          </w:p>
        </w:tc>
      </w:tr>
    </w:tbl>
    <w:p w:rsidR="00141A7F" w:rsidRDefault="00141A7F">
      <w:pPr>
        <w:spacing w:after="20"/>
        <w:rPr>
          <w:rFonts w:hint="eastAsia"/>
        </w:rPr>
      </w:pPr>
    </w:p>
    <w:p w:rsidR="00141A7F" w:rsidRDefault="004E63D1">
      <w:pPr>
        <w:pStyle w:val="Heading3"/>
      </w:pPr>
      <w:r>
        <w:t>D3 — Highest-paid employee in each department</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9B7FD6">
            <w:pPr>
              <w:rPr>
                <w:rFonts w:hint="eastAsia"/>
              </w:rPr>
            </w:pPr>
            <w:r>
              <w:t>I select the first name and last name from employees then compared their salary to maximum salary from employees and again compared departments</w:t>
            </w:r>
            <w:r w:rsidR="004B3A79">
              <w:t>, the all information was from employees table.</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4B3A79">
            <w:pPr>
              <w:rPr>
                <w:rFonts w:hint="eastAsia"/>
              </w:rPr>
            </w:pPr>
            <w:r>
              <w:t>Here it was like self join, because I used one table for getting data from it as they were from two different tables</w:t>
            </w:r>
          </w:p>
        </w:tc>
      </w:tr>
    </w:tbl>
    <w:p w:rsidR="00141A7F" w:rsidRDefault="00141A7F">
      <w:pPr>
        <w:spacing w:after="20"/>
        <w:rPr>
          <w:rFonts w:hint="eastAsia"/>
        </w:rPr>
      </w:pPr>
    </w:p>
    <w:p w:rsidR="00141A7F" w:rsidRDefault="004E63D1">
      <w:pPr>
        <w:pStyle w:val="Heading3"/>
      </w:pPr>
      <w:r>
        <w:t>D4 — Courses with no enrollment</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4B3A79">
            <w:pPr>
              <w:rPr>
                <w:rFonts w:hint="eastAsia"/>
              </w:rPr>
            </w:pPr>
            <w:r>
              <w:t xml:space="preserve">I used select course name from course where the course id not in select course id from enrollments. </w:t>
            </w:r>
            <w:r>
              <w:rPr>
                <w:rFonts w:hint="eastAsia"/>
              </w:rPr>
              <w:t>E</w:t>
            </w:r>
            <w:r>
              <w:t>nsured that the absent of that course id in enrollments table, treated as un enrolled course.</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4B3A79">
            <w:pPr>
              <w:rPr>
                <w:rFonts w:hint="eastAsia"/>
              </w:rPr>
            </w:pPr>
            <w:r>
              <w:t>I learned that not in logic can make query easier when you understood question very well.</w:t>
            </w:r>
          </w:p>
        </w:tc>
      </w:tr>
    </w:tbl>
    <w:p w:rsidR="00141A7F" w:rsidRDefault="00141A7F">
      <w:pPr>
        <w:spacing w:after="20"/>
        <w:rPr>
          <w:rFonts w:hint="eastAsia"/>
        </w:rPr>
      </w:pPr>
    </w:p>
    <w:p w:rsidR="00141A7F" w:rsidRDefault="004E63D1">
      <w:pPr>
        <w:pStyle w:val="Heading2"/>
      </w:pPr>
      <w:r>
        <w:t>E. Data Definition &amp; Manipulation</w:t>
      </w:r>
    </w:p>
    <w:p w:rsidR="00141A7F" w:rsidRDefault="004E63D1">
      <w:pPr>
        <w:pStyle w:val="Heading3"/>
      </w:pPr>
      <w:r>
        <w:t>E1 — Adding advisor_id to students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FC5BAA">
            <w:pPr>
              <w:rPr>
                <w:rFonts w:hint="eastAsia"/>
              </w:rPr>
            </w:pPr>
            <w:r>
              <w:t>I used alter keyword to add new column on students then because it’s data manipulation, I added commit; to keep changes.</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FC5BAA">
            <w:pPr>
              <w:rPr>
                <w:rFonts w:hint="eastAsia"/>
              </w:rPr>
            </w:pPr>
            <w:r>
              <w:t>I learned that I can make changes to existing data</w:t>
            </w:r>
          </w:p>
        </w:tc>
      </w:tr>
    </w:tbl>
    <w:p w:rsidR="00141A7F" w:rsidRDefault="00141A7F">
      <w:pPr>
        <w:spacing w:after="20"/>
        <w:rPr>
          <w:rFonts w:hint="eastAsia"/>
        </w:rPr>
      </w:pPr>
    </w:p>
    <w:p w:rsidR="00141A7F" w:rsidRDefault="004E63D1">
      <w:pPr>
        <w:pStyle w:val="Heading3"/>
      </w:pPr>
      <w:r>
        <w:t>E2 — Increasing Engineering salaries by 5%</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FC5BAA" w:rsidRDefault="00FC5BAA">
            <w:pPr>
              <w:rPr>
                <w:rFonts w:hint="eastAsia"/>
              </w:rPr>
            </w:pPr>
            <w:r>
              <w:t>I used update then I specified that it was employees table I want to update, then I set salary = salary +(salary*0.05) and sp</w:t>
            </w:r>
            <w:r w:rsidR="00EA31FA">
              <w:t>e</w:t>
            </w:r>
            <w:r>
              <w:t>cified where it will be applied on department = ‘Engineering’</w:t>
            </w:r>
            <w:r w:rsidR="00EA31FA">
              <w:t xml:space="preserve"> then I committed the changes on employees table.</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EA31FA">
            <w:pPr>
              <w:rPr>
                <w:rFonts w:hint="eastAsia"/>
              </w:rPr>
            </w:pPr>
            <w:r>
              <w:t>I learned to use mathematic calculations to modify existing data</w:t>
            </w:r>
          </w:p>
        </w:tc>
      </w:tr>
    </w:tbl>
    <w:p w:rsidR="00141A7F" w:rsidRDefault="00141A7F">
      <w:pPr>
        <w:spacing w:after="20"/>
        <w:rPr>
          <w:rFonts w:hint="eastAsia"/>
        </w:rPr>
      </w:pPr>
    </w:p>
    <w:p w:rsidR="00141A7F" w:rsidRDefault="004E63D1">
      <w:pPr>
        <w:pStyle w:val="Heading3"/>
      </w:pPr>
      <w:r>
        <w:t>E3 — Deleting selected enrollments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EA31FA">
            <w:pPr>
              <w:rPr>
                <w:rFonts w:hint="eastAsia"/>
              </w:rPr>
            </w:pPr>
            <w:r>
              <w:t xml:space="preserve">I first checked that the data I wanted to delete were really there, then I found them, after that  performed the delete query on status as Active and score &lt; 73 also grade as c then commit; those happened under table called enrollments. </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EA31FA">
            <w:pPr>
              <w:rPr>
                <w:rFonts w:hint="eastAsia"/>
              </w:rPr>
            </w:pPr>
            <w:r>
              <w:t>Here I learned that I can remove unwanted from my dataset by just following delete command and specifying actuall condition of data I want to remove.</w:t>
            </w:r>
          </w:p>
        </w:tc>
      </w:tr>
    </w:tbl>
    <w:p w:rsidR="00141A7F" w:rsidRDefault="00141A7F">
      <w:pPr>
        <w:spacing w:after="20"/>
        <w:rPr>
          <w:rFonts w:hint="eastAsia"/>
        </w:rPr>
      </w:pPr>
    </w:p>
    <w:p w:rsidR="00141A7F" w:rsidRDefault="004E63D1">
      <w:pPr>
        <w:pStyle w:val="Heading3"/>
      </w:pPr>
      <w:r>
        <w:lastRenderedPageBreak/>
        <w:t>E4 — Creating the honor_roll view</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EA31FA">
            <w:pPr>
              <w:rPr>
                <w:rFonts w:hint="eastAsia"/>
              </w:rPr>
            </w:pPr>
            <w:r>
              <w:t>I used a query to create a view, and first I said create view honor_roll and specified the columns it will have then added as</w:t>
            </w:r>
            <w:r>
              <w:br/>
              <w:t>under as I put my queries to select first name and last name of students, gpa, and enrollments date wit gpa greater or equal to 3.7 and orders by descending order then I committed the changes, and to make sure that view was created, I select all from honor_all as created view</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EA31FA">
            <w:pPr>
              <w:rPr>
                <w:rFonts w:hint="eastAsia"/>
              </w:rPr>
            </w:pPr>
            <w:r>
              <w:t>I learned that I can kee important info under organized place like a view, so later you access them ease</w:t>
            </w:r>
          </w:p>
        </w:tc>
      </w:tr>
    </w:tbl>
    <w:p w:rsidR="00141A7F" w:rsidRDefault="00141A7F">
      <w:pPr>
        <w:spacing w:after="20"/>
        <w:rPr>
          <w:rFonts w:hint="eastAsia"/>
        </w:rPr>
      </w:pPr>
    </w:p>
    <w:p w:rsidR="00141A7F" w:rsidRDefault="004E63D1">
      <w:pPr>
        <w:pStyle w:val="Heading2"/>
      </w:pPr>
      <w:r>
        <w:t>F. RANK()</w:t>
      </w:r>
    </w:p>
    <w:p w:rsidR="00141A7F" w:rsidRDefault="004E63D1">
      <w:pPr>
        <w:pStyle w:val="Heading3"/>
      </w:pPr>
      <w:r>
        <w:t>F1 — Ranking students within enrollment-date cohorts</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APPROACH</w:t>
            </w:r>
          </w:p>
          <w:p w:rsidR="00141A7F" w:rsidRDefault="00EA31FA">
            <w:pPr>
              <w:rPr>
                <w:rFonts w:hint="eastAsia"/>
              </w:rPr>
            </w:pPr>
            <w:r>
              <w:t>I selected the first name and last name with || keyword to merge them</w:t>
            </w:r>
            <w:r w:rsidR="000E7F47">
              <w:t xml:space="preserve"> then gpa and enrollments, and I said rank () over partition by enrollments date order by gpa desc) as rank. </w:t>
            </w:r>
            <w:r w:rsidR="000E7F47">
              <w:rPr>
                <w:rFonts w:hint="eastAsia"/>
              </w:rPr>
              <w:t>F</w:t>
            </w:r>
            <w:r w:rsidR="000E7F47">
              <w:t>rom students</w:t>
            </w:r>
          </w:p>
        </w:tc>
      </w:tr>
    </w:tbl>
    <w:p w:rsidR="00141A7F" w:rsidRDefault="00141A7F">
      <w:pPr>
        <w:spacing w:after="20"/>
        <w:rPr>
          <w:rFonts w:hint="eastAsia"/>
        </w:rPr>
      </w:pP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548235"/>
            </w:tcBorders>
            <w:shd w:val="clear" w:color="auto" w:fill="F5F9F4"/>
          </w:tcPr>
          <w:p w:rsidR="00141A7F" w:rsidRDefault="004E63D1">
            <w:pPr>
              <w:rPr>
                <w:rFonts w:hint="eastAsia"/>
              </w:rPr>
            </w:pPr>
            <w:r>
              <w:rPr>
                <w:b/>
                <w:color w:val="548235"/>
                <w:sz w:val="18"/>
              </w:rPr>
              <w:t>WHAT I LEARNED</w:t>
            </w:r>
          </w:p>
          <w:p w:rsidR="00141A7F" w:rsidRDefault="000E7F47">
            <w:pPr>
              <w:rPr>
                <w:rFonts w:hint="eastAsia"/>
              </w:rPr>
            </w:pPr>
            <w:r>
              <w:t>I learned that rank() function can help you organize and data and it helps you to provide numbers they should have placed on, it is good because it even arranged the students based their enrollment date and it picked who is first, in cohort</w:t>
            </w:r>
          </w:p>
        </w:tc>
      </w:tr>
    </w:tbl>
    <w:p w:rsidR="00141A7F" w:rsidRDefault="00141A7F">
      <w:pPr>
        <w:spacing w:after="20"/>
        <w:rPr>
          <w:rFonts w:hint="eastAsia"/>
        </w:rPr>
      </w:pPr>
    </w:p>
    <w:p w:rsidR="00141A7F" w:rsidRDefault="004E63D1">
      <w:pPr>
        <w:rPr>
          <w:rFonts w:hint="eastAsia"/>
        </w:rPr>
      </w:pPr>
      <w:r>
        <w:br w:type="page"/>
      </w:r>
    </w:p>
    <w:p w:rsidR="00141A7F" w:rsidRDefault="00141A7F">
      <w:pPr>
        <w:spacing w:after="20"/>
        <w:rPr>
          <w:rFonts w:hint="eastAsia"/>
        </w:rPr>
      </w:pPr>
    </w:p>
    <w:p w:rsidR="00141A7F" w:rsidRDefault="004E63D1">
      <w:pPr>
        <w:pStyle w:val="Heading1"/>
      </w:pPr>
      <w:r>
        <w:t>5. Challenges I Faced</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BF9000"/>
            </w:tcBorders>
            <w:shd w:val="clear" w:color="auto" w:fill="FFF8ED"/>
          </w:tcPr>
          <w:p w:rsidR="00141A7F" w:rsidRDefault="004E63D1">
            <w:pPr>
              <w:rPr>
                <w:rFonts w:hint="eastAsia"/>
              </w:rPr>
            </w:pPr>
            <w:r>
              <w:rPr>
                <w:b/>
                <w:color w:val="BF9000"/>
                <w:sz w:val="18"/>
              </w:rPr>
              <w:t>CHALLENGES</w:t>
            </w:r>
          </w:p>
          <w:p w:rsidR="00141A7F" w:rsidRDefault="000E7F47">
            <w:r>
              <w:t>1. Self join on employees table to find employees and manager</w:t>
            </w:r>
          </w:p>
          <w:p w:rsidR="000E7F47" w:rsidRDefault="000E7F47">
            <w:r>
              <w:t>2. To get Department manager</w:t>
            </w:r>
          </w:p>
          <w:p w:rsidR="000E7F47" w:rsidRDefault="000E7F47">
            <w:r>
              <w:t>3. Getting a course whose average score is above entire score</w:t>
            </w:r>
          </w:p>
          <w:p w:rsidR="000E7F47" w:rsidRDefault="000E7F47">
            <w:pPr>
              <w:rPr>
                <w:rFonts w:hint="eastAsia"/>
              </w:rPr>
            </w:pPr>
            <w:r>
              <w:t>4. Getting a course with 0 enrollments and getting students who did not enroll</w:t>
            </w:r>
          </w:p>
        </w:tc>
      </w:tr>
    </w:tbl>
    <w:p w:rsidR="00141A7F" w:rsidRDefault="00141A7F">
      <w:pPr>
        <w:spacing w:after="20"/>
        <w:rPr>
          <w:rFonts w:hint="eastAsia"/>
        </w:rPr>
      </w:pPr>
    </w:p>
    <w:p w:rsidR="00141A7F" w:rsidRDefault="004E63D1">
      <w:pPr>
        <w:pStyle w:val="Heading1"/>
      </w:pPr>
      <w:r>
        <w:t>6. What I Can Do Better With More Time</w:t>
      </w:r>
    </w:p>
    <w:tbl>
      <w:tblPr>
        <w:tblW w:w="0" w:type="auto"/>
        <w:jc w:val="center"/>
        <w:tblLook w:val="04A0" w:firstRow="1" w:lastRow="0" w:firstColumn="1" w:lastColumn="0" w:noHBand="0" w:noVBand="1"/>
      </w:tblPr>
      <w:tblGrid>
        <w:gridCol w:w="10224"/>
      </w:tblGrid>
      <w:tr w:rsidR="00141A7F">
        <w:trPr>
          <w:jc w:val="center"/>
        </w:trPr>
        <w:tc>
          <w:tcPr>
            <w:tcW w:w="10224" w:type="dxa"/>
            <w:tcBorders>
              <w:left w:val="single" w:sz="18" w:space="0" w:color="2F5597"/>
            </w:tcBorders>
            <w:shd w:val="clear" w:color="auto" w:fill="F4F8FC"/>
          </w:tcPr>
          <w:p w:rsidR="00141A7F" w:rsidRDefault="004E63D1">
            <w:pPr>
              <w:rPr>
                <w:rFonts w:hint="eastAsia"/>
              </w:rPr>
            </w:pPr>
            <w:r>
              <w:rPr>
                <w:b/>
                <w:color w:val="2F5597"/>
                <w:sz w:val="18"/>
              </w:rPr>
              <w:t>FUTURE IMPROVEMENT</w:t>
            </w:r>
          </w:p>
          <w:p w:rsidR="00141A7F" w:rsidRDefault="000E7F47" w:rsidP="000E7F47">
            <w:pPr>
              <w:rPr>
                <w:rFonts w:hint="eastAsia"/>
              </w:rPr>
            </w:pPr>
            <w:r>
              <w:t>I would like to explore more and improve my understanding about sql commands,  understand subqueries and joins, I found them interesting because they combine multiple tables.</w:t>
            </w:r>
          </w:p>
        </w:tc>
      </w:tr>
    </w:tbl>
    <w:p w:rsidR="00141A7F" w:rsidRDefault="00141A7F">
      <w:pPr>
        <w:spacing w:after="20"/>
        <w:rPr>
          <w:rFonts w:hint="eastAsia"/>
        </w:rPr>
      </w:pPr>
    </w:p>
    <w:p w:rsidR="00141A7F" w:rsidRDefault="00141A7F">
      <w:pPr>
        <w:rPr>
          <w:rFonts w:hint="eastAsia"/>
        </w:rPr>
      </w:pPr>
    </w:p>
    <w:sectPr w:rsidR="00141A7F"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8ED" w:rsidRDefault="00C458ED">
      <w:pPr>
        <w:spacing w:after="0" w:line="240" w:lineRule="auto"/>
        <w:rPr>
          <w:rFonts w:hint="eastAsia"/>
        </w:rPr>
      </w:pPr>
      <w:r>
        <w:separator/>
      </w:r>
    </w:p>
  </w:endnote>
  <w:endnote w:type="continuationSeparator" w:id="0">
    <w:p w:rsidR="00C458ED" w:rsidRDefault="00C458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1FA" w:rsidRDefault="00EA31FA">
    <w:pPr>
      <w:pStyle w:val="Footer"/>
      <w:jc w:val="center"/>
      <w:rPr>
        <w:rFonts w:hint="eastAsia"/>
      </w:rPr>
    </w:pPr>
    <w:r>
      <w:rPr>
        <w:color w:val="7F8FA6"/>
        <w:sz w:val="16"/>
      </w:rPr>
      <w:t xml:space="preserve">SQL Assignment Report • </w:t>
    </w:r>
    <w:r>
      <w:fldChar w:fldCharType="begin"/>
    </w:r>
    <w:r>
      <w:instrText>PAGE</w:instrText>
    </w:r>
    <w:r>
      <w:rPr>
        <w:rFonts w:hint="eastAsia"/>
      </w:rPr>
      <w:fldChar w:fldCharType="separate"/>
    </w:r>
    <w:r w:rsidR="00351079">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8ED" w:rsidRDefault="00C458ED">
      <w:pPr>
        <w:spacing w:after="0" w:line="240" w:lineRule="auto"/>
        <w:rPr>
          <w:rFonts w:hint="eastAsia"/>
        </w:rPr>
      </w:pPr>
      <w:r>
        <w:separator/>
      </w:r>
    </w:p>
  </w:footnote>
  <w:footnote w:type="continuationSeparator" w:id="0">
    <w:p w:rsidR="00C458ED" w:rsidRDefault="00C458E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1B1" w:rsidRDefault="000D31B1">
    <w:pPr>
      <w:pStyle w:val="Header"/>
      <w:rPr>
        <w:rFonts w:hint="eastAsia"/>
      </w:rPr>
    </w:pPr>
    <w:r>
      <w:rPr>
        <w:rFonts w:hint="eastAsia"/>
        <w:noProof/>
      </w:rPr>
      <w:drawing>
        <wp:anchor distT="0" distB="0" distL="114300" distR="114300" simplePos="0" relativeHeight="251658240" behindDoc="0" locked="0" layoutInCell="1" allowOverlap="1">
          <wp:simplePos x="0" y="0"/>
          <wp:positionH relativeFrom="column">
            <wp:posOffset>1990090</wp:posOffset>
          </wp:positionH>
          <wp:positionV relativeFrom="paragraph">
            <wp:posOffset>-457200</wp:posOffset>
          </wp:positionV>
          <wp:extent cx="2693670" cy="5905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ca_logo.png"/>
                  <pic:cNvPicPr/>
                </pic:nvPicPr>
                <pic:blipFill>
                  <a:blip r:embed="rId1">
                    <a:extLst>
                      <a:ext uri="{28A0092B-C50C-407E-A947-70E740481C1C}">
                        <a14:useLocalDpi xmlns:a14="http://schemas.microsoft.com/office/drawing/2010/main" val="0"/>
                      </a:ext>
                    </a:extLst>
                  </a:blip>
                  <a:stretch>
                    <a:fillRect/>
                  </a:stretch>
                </pic:blipFill>
                <pic:spPr>
                  <a:xfrm>
                    <a:off x="0" y="0"/>
                    <a:ext cx="2693670" cy="5905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DF2"/>
    <w:rsid w:val="00034616"/>
    <w:rsid w:val="0006063C"/>
    <w:rsid w:val="000D31B1"/>
    <w:rsid w:val="000E7F47"/>
    <w:rsid w:val="00141A7F"/>
    <w:rsid w:val="0015074B"/>
    <w:rsid w:val="001B6087"/>
    <w:rsid w:val="0029639D"/>
    <w:rsid w:val="002F00B2"/>
    <w:rsid w:val="00326F90"/>
    <w:rsid w:val="00351079"/>
    <w:rsid w:val="004B3A79"/>
    <w:rsid w:val="004E63D1"/>
    <w:rsid w:val="005A3234"/>
    <w:rsid w:val="00635917"/>
    <w:rsid w:val="006F1803"/>
    <w:rsid w:val="00714D68"/>
    <w:rsid w:val="008058FC"/>
    <w:rsid w:val="008639A5"/>
    <w:rsid w:val="009B7FD6"/>
    <w:rsid w:val="00AA1D8D"/>
    <w:rsid w:val="00B47730"/>
    <w:rsid w:val="00B94969"/>
    <w:rsid w:val="00C458ED"/>
    <w:rsid w:val="00CB0664"/>
    <w:rsid w:val="00EA31FA"/>
    <w:rsid w:val="00EB687C"/>
    <w:rsid w:val="00FC5B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972879"/>
  <w14:defaultImageDpi w14:val="300"/>
  <w15:docId w15:val="{3DE2E1E9-6366-47EA-8984-6D80841A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1E37C8-40D4-4186-AFD8-53DA3F320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9</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2013-12-23T23:15:00Z</dcterms:created>
  <dcterms:modified xsi:type="dcterms:W3CDTF">2026-09-24T16:22:00Z</dcterms:modified>
  <cp:category/>
</cp:coreProperties>
</file>