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7 &amp; Question 8</w:t>
        <w:br/>
        <w:t>Project: Bank Loans Swap System</w:t>
      </w:r>
    </w:p>
    <w:p>
      <w:pPr>
        <w:pStyle w:val="Heading2"/>
      </w:pPr>
      <w:r>
        <w:t>Question 7</w:t>
      </w:r>
    </w:p>
    <w:p>
      <w:r>
        <w:t>The Software Development Plan (SDP) defines what will be built, who will build it, when activities will occur, and the resources required. The Software Quality Assurance Plan (SQAP) ensures that every activity and deliverable defined in the SDP meets the required quality standards throughout the SDLC.</w:t>
        <w:br/>
        <w:br/>
        <w:t>Workflow:</w:t>
        <w:br/>
        <w:t>Business Requirements</w:t>
        <w:br/>
        <w:t xml:space="preserve">        ↓</w:t>
        <w:br/>
        <w:t>Software Development Plan (scope, schedule, team, resources)</w:t>
        <w:br/>
        <w:t xml:space="preserve">        ↓</w:t>
        <w:br/>
        <w:t>Requirements Analysis ──► SQA Review</w:t>
        <w:br/>
        <w:t xml:space="preserve">        ↓</w:t>
        <w:br/>
        <w:t>System Design ───────────► Design Review</w:t>
        <w:br/>
        <w:t xml:space="preserve">        ↓</w:t>
        <w:br/>
        <w:t>Implementation ──────────► Code Review &amp; Unit Testing</w:t>
        <w:br/>
        <w:t xml:space="preserve">        ↓</w:t>
        <w:br/>
        <w:t>Integration Testing ─────► Functional, Security &amp; Performance Testing</w:t>
        <w:br/>
        <w:t xml:space="preserve">        ↓</w:t>
        <w:br/>
        <w:t>Deployment ──────────────► Acceptance Testing</w:t>
        <w:br/>
        <w:t xml:space="preserve">        ↓</w:t>
        <w:br/>
        <w:t>Maintenance ─────────────► Defect Tracking &amp; Continuous Improvement</w:t>
        <w:br/>
        <w:br/>
        <w:t>The SDP guides the project execution while the SQAP verifies and validates the quality of every phase. Together they reduce risks, improve software reliability, ensure compliance, and increase customer satisfaction.</w:t>
      </w:r>
    </w:p>
    <w:p>
      <w:pPr>
        <w:pStyle w:val="Heading2"/>
      </w:pPr>
      <w:r>
        <w:t>Question 8</w:t>
      </w:r>
    </w:p>
    <w:p>
      <w:r>
        <w:t>If the project changes from a 12‑month external client project to a 2‑month internal organizational project:</w:t>
        <w:br/>
        <w:br/>
        <w:t>1. SDP components that would be simplified:</w:t>
        <w:br/>
        <w:t>• Shorter project schedule.</w:t>
        <w:br/>
        <w:t>• Smaller Work Breakdown Structure (WBS).</w:t>
        <w:br/>
        <w:t>• Reduced budget planning.</w:t>
        <w:br/>
        <w:t>• Simpler communication plan because fewer stakeholders are involved.</w:t>
        <w:br/>
        <w:t>• Simpler risk management and resource allocation.</w:t>
        <w:br/>
        <w:t>• Lightweight project documentation.</w:t>
        <w:br/>
        <w:br/>
        <w:t>2. SQA activities that remain essential:</w:t>
        <w:br/>
        <w:t>• Requirements review.</w:t>
        <w:br/>
        <w:t>• Design review.</w:t>
        <w:br/>
        <w:t>• Code reviews.</w:t>
        <w:br/>
        <w:t>• Unit, integration and user acceptance testing.</w:t>
        <w:br/>
        <w:t>• Defect tracking and fixing.</w:t>
        <w:br/>
        <w:t>• Final quality verification before deployment.</w:t>
        <w:br/>
        <w:br/>
        <w:t>3. Why planning and documentation are still necessary:</w:t>
        <w:br/>
        <w:t>Even in a small internal project, planning prevents confusion, keeps the team aligned, defines responsibilities, controls scope, tracks progress, and records important decisions. Documentation also supports future maintenance, upgrades, troubleshooting, onboarding of new team members, and ensures the Bank Loans Swap System remains reliable, secure, and compliant with organizational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