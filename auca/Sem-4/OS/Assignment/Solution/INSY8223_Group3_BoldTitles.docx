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316" w:rsidRDefault="00160244">
      <w:pPr>
        <w:pStyle w:val="Title"/>
      </w:pPr>
      <w:r>
        <w:t>Operating System — INSY 8223</w:t>
      </w:r>
    </w:p>
    <w:p w:rsidR="00CE0316" w:rsidRPr="00160244" w:rsidRDefault="00160244">
      <w:pPr>
        <w:rPr>
          <w:b/>
        </w:rPr>
      </w:pPr>
      <w:r w:rsidRPr="00160244">
        <w:rPr>
          <w:b/>
        </w:rPr>
        <w:t>Group 3 Assignment Answers</w:t>
      </w:r>
    </w:p>
    <w:p w:rsidR="00CE0316" w:rsidRPr="00160244" w:rsidRDefault="00160244">
      <w:pPr>
        <w:rPr>
          <w:b/>
        </w:rPr>
      </w:pPr>
      <w:r w:rsidRPr="00160244">
        <w:rPr>
          <w:b/>
        </w:rPr>
        <w:br/>
        <w:t>Members:</w:t>
      </w:r>
    </w:p>
    <w:p w:rsidR="00CE0316" w:rsidRPr="00160244" w:rsidRDefault="00160244" w:rsidP="00160244">
      <w:pPr>
        <w:ind w:left="720"/>
        <w:rPr>
          <w:sz w:val="24"/>
        </w:rPr>
      </w:pPr>
      <w:r w:rsidRPr="00160244">
        <w:rPr>
          <w:sz w:val="24"/>
        </w:rPr>
        <w:t>1. MUTANGANA Joseph 29061</w:t>
      </w:r>
    </w:p>
    <w:p w:rsidR="00CE0316" w:rsidRPr="00160244" w:rsidRDefault="00160244" w:rsidP="00160244">
      <w:pPr>
        <w:ind w:left="720"/>
        <w:rPr>
          <w:sz w:val="24"/>
        </w:rPr>
      </w:pPr>
      <w:r w:rsidRPr="00160244">
        <w:rPr>
          <w:sz w:val="24"/>
        </w:rPr>
        <w:t>2. Tesi Divine 26017</w:t>
      </w:r>
    </w:p>
    <w:p w:rsidR="00CE0316" w:rsidRPr="00160244" w:rsidRDefault="00160244" w:rsidP="00160244">
      <w:pPr>
        <w:ind w:left="720"/>
        <w:rPr>
          <w:sz w:val="24"/>
        </w:rPr>
      </w:pPr>
      <w:r w:rsidRPr="00160244">
        <w:rPr>
          <w:sz w:val="24"/>
        </w:rPr>
        <w:t>3. INEZA keissy AKEANE ID 28770</w:t>
      </w:r>
    </w:p>
    <w:p w:rsidR="00CE0316" w:rsidRPr="00160244" w:rsidRDefault="00160244" w:rsidP="00160244">
      <w:pPr>
        <w:ind w:left="720"/>
        <w:rPr>
          <w:sz w:val="24"/>
        </w:rPr>
      </w:pPr>
      <w:r w:rsidRPr="00160244">
        <w:rPr>
          <w:sz w:val="24"/>
        </w:rPr>
        <w:t>4. Manzi keith 28799</w:t>
      </w:r>
    </w:p>
    <w:p w:rsidR="00CE0316" w:rsidRPr="00160244" w:rsidRDefault="00160244" w:rsidP="00160244">
      <w:pPr>
        <w:ind w:left="720"/>
        <w:rPr>
          <w:sz w:val="24"/>
        </w:rPr>
      </w:pPr>
      <w:r w:rsidRPr="00160244">
        <w:rPr>
          <w:sz w:val="24"/>
        </w:rPr>
        <w:t>5. ISHEMA NGABO Ange 26035</w:t>
      </w:r>
    </w:p>
    <w:p w:rsidR="00160244" w:rsidRPr="00160244" w:rsidRDefault="00160244" w:rsidP="00160244">
      <w:pPr>
        <w:ind w:left="720"/>
        <w:rPr>
          <w:sz w:val="24"/>
        </w:rPr>
      </w:pPr>
      <w:r w:rsidRPr="00160244">
        <w:rPr>
          <w:sz w:val="24"/>
        </w:rPr>
        <w:t xml:space="preserve">6. </w:t>
      </w:r>
      <w:proofErr w:type="spellStart"/>
      <w:r w:rsidRPr="00160244">
        <w:rPr>
          <w:sz w:val="24"/>
        </w:rPr>
        <w:t>Azabe</w:t>
      </w:r>
      <w:proofErr w:type="spellEnd"/>
      <w:r w:rsidRPr="00160244">
        <w:rPr>
          <w:sz w:val="24"/>
        </w:rPr>
        <w:t xml:space="preserve"> </w:t>
      </w:r>
      <w:proofErr w:type="spellStart"/>
      <w:r w:rsidRPr="00160244">
        <w:rPr>
          <w:sz w:val="24"/>
        </w:rPr>
        <w:t>benine</w:t>
      </w:r>
      <w:proofErr w:type="spellEnd"/>
      <w:r w:rsidRPr="00160244">
        <w:rPr>
          <w:sz w:val="24"/>
        </w:rPr>
        <w:t xml:space="preserve"> 28291</w:t>
      </w:r>
      <w:bookmarkStart w:id="0" w:name="_GoBack"/>
      <w:bookmarkEnd w:id="0"/>
    </w:p>
    <w:p w:rsidR="00160244" w:rsidRDefault="00160244" w:rsidP="00160244">
      <w:pPr>
        <w:ind w:left="720"/>
        <w:rPr>
          <w:sz w:val="24"/>
        </w:rPr>
      </w:pPr>
      <w:r w:rsidRPr="00160244">
        <w:rPr>
          <w:sz w:val="24"/>
        </w:rPr>
        <w:t>7.MIZERO NSHUTI Olivier 28333</w:t>
      </w:r>
    </w:p>
    <w:p w:rsidR="00160244" w:rsidRPr="00160244" w:rsidRDefault="00160244" w:rsidP="00160244">
      <w:pPr>
        <w:ind w:left="720"/>
        <w:rPr>
          <w:sz w:val="24"/>
        </w:rPr>
      </w:pPr>
    </w:p>
    <w:p w:rsidR="00CE0316" w:rsidRDefault="00160244">
      <w:r>
        <w:rPr>
          <w:b/>
        </w:rPr>
        <w:t>1. Circular Wait Condition</w:t>
      </w:r>
    </w:p>
    <w:p w:rsidR="00CE0316" w:rsidRDefault="00160244">
      <w:r>
        <w:t>Circular wait</w:t>
      </w:r>
      <w:r>
        <w:t xml:space="preserve"> is one of the four necessary conditions for deadlock. It occurs when a set of processes are waiting for each other in a circular chain. For example, Process P1 is waiting for a resource held by P2, P2 is waiting for a resource held by P3, and P3 is waitin</w:t>
      </w:r>
      <w:r>
        <w:t>g for a resource held by P1. This creates a cycle, and none of the processes can proceed.</w:t>
      </w:r>
      <w:r>
        <w:br/>
      </w:r>
      <w:r>
        <w:br/>
        <w:t>Resource Allocation Graph (description):</w:t>
      </w:r>
      <w:r>
        <w:br/>
        <w:t>P1 → R1 → P2 → R2 → P3 → R3 → P1 (cycle formed)</w:t>
      </w:r>
    </w:p>
    <w:p w:rsidR="00CE0316" w:rsidRDefault="00160244">
      <w:r>
        <w:rPr>
          <w:b/>
        </w:rPr>
        <w:t>2. Banker’s Algorithm</w:t>
      </w:r>
    </w:p>
    <w:p w:rsidR="00CE0316" w:rsidRDefault="00160244">
      <w:r>
        <w:t>The Banker’s Algorithm is a deadlock avoidance algorit</w:t>
      </w:r>
      <w:r>
        <w:t>hm that determines whether a system is in a safe state before allocating resources. It simulates resource allocation and checks if all processes can complete without leading to deadlock.</w:t>
      </w:r>
      <w:r>
        <w:br/>
      </w:r>
      <w:r>
        <w:br/>
        <w:t>Purpose:</w:t>
      </w:r>
      <w:r>
        <w:br/>
        <w:t>- Ensures the system never enters an unsafe state</w:t>
      </w:r>
      <w:r>
        <w:br/>
        <w:t>- Allocat</w:t>
      </w:r>
      <w:r>
        <w:t>es resources only if safe sequence exists</w:t>
      </w:r>
    </w:p>
    <w:p w:rsidR="00CE0316" w:rsidRDefault="00160244">
      <w:r>
        <w:rPr>
          <w:b/>
        </w:rPr>
        <w:t>3. User-level vs Kernel-level Threads</w:t>
      </w:r>
    </w:p>
    <w:p w:rsidR="00CE0316" w:rsidRDefault="00160244">
      <w:r>
        <w:lastRenderedPageBreak/>
        <w:t>User-level threads:</w:t>
      </w:r>
      <w:r>
        <w:br/>
        <w:t>- Managed by user libraries</w:t>
      </w:r>
      <w:r>
        <w:br/>
        <w:t>- Faster to create and switch</w:t>
      </w:r>
      <w:r>
        <w:br/>
        <w:t>- Kernel is unaware of them</w:t>
      </w:r>
      <w:r>
        <w:br/>
      </w:r>
      <w:r>
        <w:br/>
        <w:t>Advantages:</w:t>
      </w:r>
      <w:r>
        <w:br/>
        <w:t>- Fast context switching</w:t>
      </w:r>
      <w:r>
        <w:br/>
        <w:t>- Low overhead</w:t>
      </w:r>
      <w:r>
        <w:br/>
      </w:r>
      <w:r>
        <w:br/>
        <w:t>Kernel-level thr</w:t>
      </w:r>
      <w:r>
        <w:t>eads:</w:t>
      </w:r>
      <w:r>
        <w:br/>
        <w:t>- Managed by the OS kernel</w:t>
      </w:r>
      <w:r>
        <w:br/>
        <w:t>- Each thread is known to OS</w:t>
      </w:r>
      <w:r>
        <w:br/>
      </w:r>
      <w:r>
        <w:br/>
        <w:t>Advantages:</w:t>
      </w:r>
      <w:r>
        <w:br/>
        <w:t>- True parallelism</w:t>
      </w:r>
      <w:r>
        <w:br/>
        <w:t>- Better scheduling by OS</w:t>
      </w:r>
    </w:p>
    <w:p w:rsidR="00CE0316" w:rsidRDefault="00160244">
      <w:r>
        <w:rPr>
          <w:b/>
        </w:rPr>
        <w:t>4. pthread_join()</w:t>
      </w:r>
    </w:p>
    <w:p w:rsidR="00CE0316" w:rsidRDefault="00160244">
      <w:r>
        <w:t>pthread_join() is used to make the calling thread wait until a specified thread finishes execution.</w:t>
      </w:r>
      <w:r>
        <w:br/>
      </w:r>
      <w:r>
        <w:br/>
        <w:t>Importance:</w:t>
      </w:r>
      <w:r>
        <w:br/>
        <w:t>- Ens</w:t>
      </w:r>
      <w:r>
        <w:t>ures synchronization</w:t>
      </w:r>
      <w:r>
        <w:br/>
        <w:t>- Prevents premature termination of main thread</w:t>
      </w:r>
      <w:r>
        <w:br/>
        <w:t>- Allows retrieval of thread results</w:t>
      </w:r>
    </w:p>
    <w:p w:rsidR="00CE0316" w:rsidRDefault="00160244">
      <w:r>
        <w:rPr>
          <w:b/>
        </w:rPr>
        <w:t>5. Benefits of Multithreading</w:t>
      </w:r>
    </w:p>
    <w:p w:rsidR="00CE0316" w:rsidRDefault="00160244">
      <w:r>
        <w:t>1. Responsiveness: A UI application remains responsive while performing background tasks.</w:t>
      </w:r>
      <w:r>
        <w:br/>
        <w:t>Example: A browser loading a p</w:t>
      </w:r>
      <w:r>
        <w:t>age while allowing scrolling.</w:t>
      </w:r>
      <w:r>
        <w:br/>
      </w:r>
      <w:r>
        <w:br/>
        <w:t>2. Resource Sharing: Threads share memory.</w:t>
      </w:r>
      <w:r>
        <w:br/>
        <w:t>Example: Multiple threads accessing shared data in a program.</w:t>
      </w:r>
      <w:r>
        <w:br/>
      </w:r>
      <w:r>
        <w:br/>
        <w:t>3. Economy: Lower overhead than processes.</w:t>
      </w:r>
      <w:r>
        <w:br/>
        <w:t>Example: Creating threads is faster than processes.</w:t>
      </w:r>
    </w:p>
    <w:p w:rsidR="00CE0316" w:rsidRDefault="00160244">
      <w:r>
        <w:rPr>
          <w:b/>
        </w:rPr>
        <w:t>6. Static vs Dynamic Loa</w:t>
      </w:r>
      <w:r>
        <w:rPr>
          <w:b/>
        </w:rPr>
        <w:t>ding</w:t>
      </w:r>
    </w:p>
    <w:p w:rsidR="00CE0316" w:rsidRDefault="00160244">
      <w:r>
        <w:t>Static Loading:</w:t>
      </w:r>
      <w:r>
        <w:br/>
        <w:t>- All program code loaded into memory before execution</w:t>
      </w:r>
      <w:r>
        <w:br/>
      </w:r>
      <w:r>
        <w:br/>
        <w:t>Dynamic Loading:</w:t>
      </w:r>
      <w:r>
        <w:br/>
      </w:r>
      <w:r>
        <w:lastRenderedPageBreak/>
        <w:t>- Code loaded only when needed during execution</w:t>
      </w:r>
      <w:r>
        <w:br/>
      </w:r>
      <w:r>
        <w:br/>
        <w:t>Dynamic loading is preferred when:</w:t>
      </w:r>
      <w:r>
        <w:br/>
        <w:t>- Memory is limited</w:t>
      </w:r>
      <w:r>
        <w:br/>
        <w:t>- Large programs with unused modules</w:t>
      </w:r>
    </w:p>
    <w:p w:rsidR="00CE0316" w:rsidRDefault="00160244">
      <w:r>
        <w:rPr>
          <w:b/>
        </w:rPr>
        <w:t>7. External Fragmenta</w:t>
      </w:r>
      <w:r>
        <w:rPr>
          <w:b/>
        </w:rPr>
        <w:t>tion</w:t>
      </w:r>
    </w:p>
    <w:p w:rsidR="00CE0316" w:rsidRDefault="00160244">
      <w:r>
        <w:t>External fragmentation occurs when free memory is scattered in small blocks, making allocation difficult.</w:t>
      </w:r>
      <w:r>
        <w:br/>
      </w:r>
      <w:r>
        <w:br/>
        <w:t>Compaction:</w:t>
      </w:r>
      <w:r>
        <w:br/>
        <w:t>- Rearranges memory to combine free spaces into one block</w:t>
      </w:r>
      <w:r>
        <w:br/>
      </w:r>
      <w:r>
        <w:br/>
        <w:t>Cost:</w:t>
      </w:r>
      <w:r>
        <w:br/>
        <w:t>- High CPU overhead</w:t>
      </w:r>
      <w:r>
        <w:br/>
        <w:t>- Requires relocating processes</w:t>
      </w:r>
    </w:p>
    <w:p w:rsidR="00CE0316" w:rsidRDefault="00160244">
      <w:r>
        <w:rPr>
          <w:b/>
        </w:rPr>
        <w:t>8. Single vs Mu</w:t>
      </w:r>
      <w:r>
        <w:rPr>
          <w:b/>
        </w:rPr>
        <w:t>ltiple Partition Allocation</w:t>
      </w:r>
    </w:p>
    <w:p w:rsidR="00CE0316" w:rsidRDefault="00160244">
      <w:r>
        <w:t>Single-partition:</w:t>
      </w:r>
      <w:r>
        <w:br/>
        <w:t>- Entire memory allocated to one process</w:t>
      </w:r>
      <w:r>
        <w:br/>
      </w:r>
      <w:r>
        <w:br/>
        <w:t>Multiple-partition:</w:t>
      </w:r>
      <w:r>
        <w:br/>
        <w:t>- Memory divided into partitions for multiple processes</w:t>
      </w:r>
      <w:r>
        <w:br/>
      </w:r>
      <w:r>
        <w:br/>
        <w:t>More flexible:</w:t>
      </w:r>
      <w:r>
        <w:br/>
        <w:t>- Multiple-partition allocation</w:t>
      </w:r>
    </w:p>
    <w:p w:rsidR="00CE0316" w:rsidRDefault="00160244">
      <w:r>
        <w:rPr>
          <w:b/>
        </w:rPr>
        <w:t>9. Page Fault</w:t>
      </w:r>
    </w:p>
    <w:p w:rsidR="00CE0316" w:rsidRDefault="00160244">
      <w:r>
        <w:t>A page fault occurs when a pro</w:t>
      </w:r>
      <w:r>
        <w:t>cess tries to access a page not currently in memory.</w:t>
      </w:r>
      <w:r>
        <w:br/>
      </w:r>
      <w:r>
        <w:br/>
        <w:t>Steps:</w:t>
      </w:r>
      <w:r>
        <w:br/>
        <w:t>1. OS detects page fault</w:t>
      </w:r>
      <w:r>
        <w:br/>
        <w:t>2. Locate page on disk</w:t>
      </w:r>
      <w:r>
        <w:br/>
        <w:t>3. Find free frame</w:t>
      </w:r>
      <w:r>
        <w:br/>
        <w:t>4. Load page into memory</w:t>
      </w:r>
      <w:r>
        <w:br/>
        <w:t>5. Update page table</w:t>
      </w:r>
      <w:r>
        <w:br/>
        <w:t>6. Resume execution</w:t>
      </w:r>
    </w:p>
    <w:p w:rsidR="00CE0316" w:rsidRDefault="00160244">
      <w:r>
        <w:rPr>
          <w:b/>
        </w:rPr>
        <w:t>10. Segmentation vs Paging Visibility</w:t>
      </w:r>
    </w:p>
    <w:p w:rsidR="00CE0316" w:rsidRDefault="00160244">
      <w:r>
        <w:t xml:space="preserve">Segmentation is visible </w:t>
      </w:r>
      <w:r>
        <w:t>to the user because it reflects logical divisions (code, data, stack).</w:t>
      </w:r>
      <w:r>
        <w:br/>
      </w:r>
      <w:r>
        <w:br/>
      </w:r>
      <w:r>
        <w:lastRenderedPageBreak/>
        <w:t>Paging is not visible because it is handled by the OS and divides memory into fixed-size pages without user awareness.</w:t>
      </w:r>
    </w:p>
    <w:sectPr w:rsidR="00CE0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244"/>
    <w:rsid w:val="0029639D"/>
    <w:rsid w:val="00326F90"/>
    <w:rsid w:val="00AA1D8D"/>
    <w:rsid w:val="00B47730"/>
    <w:rsid w:val="00CB0664"/>
    <w:rsid w:val="00CE03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1ABD5"/>
  <w14:defaultImageDpi w14:val="300"/>
  <w15:docId w15:val="{6BC643CF-F46B-4A5D-9C21-304A4D03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C4A74B-18C2-4A29-9A2D-E6CA9A63E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2026-04-21T13:54:00Z</dcterms:modified>
  <cp:category/>
</cp:coreProperties>
</file>